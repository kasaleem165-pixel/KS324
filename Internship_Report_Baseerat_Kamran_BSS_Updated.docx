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32"/>
          <w:u w:val="single"/>
        </w:rPr>
        <w:t>INTERNSHIP REPORT ON BEACONHOUSE SCHOOL SYSTEM</w:t>
      </w:r>
    </w:p>
    <w:p/>
    <w:p>
      <w:pPr>
        <w:jc w:val="center"/>
      </w:pPr>
      <w:r>
        <w:rPr>
          <w:rFonts w:ascii="Times New Roman" w:hAnsi="Times New Roman"/>
          <w:b/>
          <w:sz w:val="26"/>
          <w:u w:val="single"/>
        </w:rPr>
        <w:t>SUBMITTED TO:</w:t>
      </w:r>
    </w:p>
    <w:p>
      <w:pPr>
        <w:jc w:val="center"/>
      </w:pPr>
      <w:r>
        <w:rPr>
          <w:rFonts w:ascii="Times New Roman" w:hAnsi="Times New Roman"/>
          <w:b/>
          <w:sz w:val="26"/>
        </w:rPr>
        <w:t>DIRECTOR</w:t>
        <w:br/>
        <w:t>DR. MUQQADAS REHMAN</w:t>
      </w:r>
    </w:p>
    <w:p/>
    <w:p>
      <w:pPr>
        <w:jc w:val="center"/>
      </w:pPr>
      <w:r>
        <w:rPr>
          <w:rFonts w:ascii="Times New Roman" w:hAnsi="Times New Roman"/>
          <w:b/>
          <w:sz w:val="26"/>
          <w:u w:val="single"/>
        </w:rPr>
        <w:t xml:space="preserve">SUBMITTED BY:  </w:t>
      </w:r>
      <w:r>
        <w:rPr>
          <w:rFonts w:ascii="Times New Roman" w:hAnsi="Times New Roman"/>
          <w:b/>
          <w:sz w:val="26"/>
        </w:rPr>
        <w:t>BASEERAT KAMRAN</w:t>
      </w:r>
    </w:p>
    <w:p>
      <w:pPr>
        <w:jc w:val="center"/>
      </w:pPr>
      <w:r>
        <w:rPr>
          <w:rFonts w:ascii="Times New Roman" w:hAnsi="Times New Roman"/>
          <w:b/>
          <w:sz w:val="26"/>
          <w:u w:val="single"/>
        </w:rPr>
        <w:t xml:space="preserve">ROLL NO:  </w:t>
      </w:r>
      <w:r>
        <w:rPr>
          <w:rFonts w:ascii="Times New Roman" w:hAnsi="Times New Roman"/>
          <w:b/>
          <w:sz w:val="26"/>
        </w:rPr>
        <w:t>2022-___</w:t>
      </w:r>
    </w:p>
    <w:p>
      <w:pPr>
        <w:jc w:val="center"/>
      </w:pPr>
      <w:r>
        <w:rPr>
          <w:rFonts w:ascii="Times New Roman" w:hAnsi="Times New Roman"/>
          <w:b/>
          <w:sz w:val="26"/>
          <w:u w:val="single"/>
        </w:rPr>
        <w:t xml:space="preserve">SESSION:  </w:t>
      </w:r>
      <w:r>
        <w:rPr>
          <w:rFonts w:ascii="Times New Roman" w:hAnsi="Times New Roman"/>
          <w:b/>
          <w:sz w:val="26"/>
        </w:rPr>
        <w:t>2022-2026</w:t>
      </w:r>
    </w:p>
    <w:p/>
    <w:p/>
    <w:p>
      <w:pPr>
        <w:jc w:val="center"/>
      </w:pPr>
      <w:r>
        <w:rPr>
          <w:rFonts w:ascii="Times New Roman" w:hAnsi="Times New Roman"/>
          <w:b/>
          <w:sz w:val="28"/>
        </w:rPr>
        <w:t>INSTITUTE OF BUSINESS ADMINISTRATION</w:t>
        <w:br/>
        <w:t>UNIVERSITY OF THE PUNJAB</w:t>
        <w:br/>
        <w:t>LAHORE</w:t>
      </w:r>
    </w:p>
    <w:p>
      <w:r>
        <w:rPr>
          <w:rFonts w:ascii="Times New Roman" w:hAnsi="Times New Roman"/>
        </w:rPr>
        <w:br w:type="page"/>
      </w:r>
    </w:p>
    <w:p>
      <w:pPr>
        <w:spacing w:before="480" w:after="360"/>
        <w:jc w:val="center"/>
      </w:pPr>
      <w:r>
        <w:rPr>
          <w:rFonts w:ascii="Times New Roman" w:hAnsi="Times New Roman"/>
          <w:b/>
          <w:sz w:val="32"/>
        </w:rPr>
        <w:t>ACKNOWLEDGEMENT</w:t>
      </w:r>
    </w:p>
    <w:p>
      <w:pPr>
        <w:spacing w:before="0" w:after="120"/>
        <w:jc w:val="both"/>
      </w:pPr>
      <w:r>
        <w:rPr>
          <w:rFonts w:ascii="Times New Roman" w:hAnsi="Times New Roman"/>
          <w:sz w:val="24"/>
        </w:rPr>
        <w:t>All thanks to Almighty Allah, the most Gracious and the most Merciful, for enabling me to fulfil all the requirements for completing my internship report. It would be unjust to present this report without acknowledging the people who have been essential to its completion.</w:t>
      </w:r>
    </w:p>
    <w:p>
      <w:pPr>
        <w:spacing w:before="0" w:after="120"/>
        <w:jc w:val="both"/>
      </w:pPr>
      <w:r>
        <w:rPr>
          <w:rFonts w:ascii="Times New Roman" w:hAnsi="Times New Roman"/>
          <w:sz w:val="24"/>
        </w:rPr>
        <w:t>I am deeply grateful to my esteemed teachers at the Institute of Business Administration (IBA), University of the Punjab, whose comprehensive guidance and knowledge greatly assisted me throughout my internship. The academic foundation I received at IBA proved invaluable in every aspect of my practical training at Beaconhouse School System.</w:t>
      </w:r>
    </w:p>
    <w:p>
      <w:pPr>
        <w:spacing w:before="0" w:after="120"/>
        <w:jc w:val="both"/>
      </w:pPr>
      <w:r>
        <w:rPr>
          <w:rFonts w:ascii="Times New Roman" w:hAnsi="Times New Roman"/>
          <w:sz w:val="24"/>
        </w:rPr>
        <w:t>I would like to express my sincerest gratitude to the HR department of Beaconhouse School System for providing me with this remarkable opportunity. My supervisors and colleagues were exceptionally supportive — despite their demanding schedules, they took time to guide, mentor, and inspire me, enabling me to complete my assignments and projects with confidence.</w:t>
      </w:r>
    </w:p>
    <w:p>
      <w:pPr>
        <w:spacing w:before="0" w:after="120"/>
        <w:jc w:val="both"/>
      </w:pPr>
      <w:r>
        <w:rPr>
          <w:rFonts w:ascii="Times New Roman" w:hAnsi="Times New Roman"/>
          <w:sz w:val="24"/>
        </w:rPr>
        <w:t>I gratefully acknowledge the contributions of all those who supported me during this journey. This internship represents a significant milestone in my professional development, and I am committed to utilizing the skills and knowledge I have acquired to the best of my ability. Finally, I have no words to express my deepest gratitude to my parents for their constant moral support and prayers throughout my entire educational journey.</w:t>
      </w:r>
    </w:p>
    <w:p>
      <w:r>
        <w:rPr>
          <w:rFonts w:ascii="Times New Roman" w:hAnsi="Times New Roman"/>
        </w:rPr>
        <w:br w:type="page"/>
      </w:r>
    </w:p>
    <w:p>
      <w:pPr>
        <w:spacing w:before="480" w:after="360"/>
        <w:jc w:val="center"/>
      </w:pPr>
      <w:r>
        <w:rPr>
          <w:rFonts w:ascii="Times New Roman" w:hAnsi="Times New Roman"/>
          <w:b/>
          <w:sz w:val="32"/>
        </w:rPr>
        <w:t>PREFACE</w:t>
      </w:r>
    </w:p>
    <w:p>
      <w:pPr>
        <w:spacing w:before="0" w:after="120"/>
        <w:jc w:val="both"/>
      </w:pPr>
      <w:r>
        <w:rPr>
          <w:rFonts w:ascii="Times New Roman" w:hAnsi="Times New Roman"/>
          <w:sz w:val="24"/>
        </w:rPr>
        <w:t>The Institute of Business Administration (IBA) at the University of the Punjab has established itself as a premier business school, fostering the talents of countless students since its inception. The institute is dedicated to identifying and nurturing student potential, encouraging excellence, and providing practical experiences to enhance their skills.</w:t>
      </w:r>
    </w:p>
    <w:p>
      <w:pPr>
        <w:spacing w:before="0" w:after="120"/>
        <w:jc w:val="both"/>
      </w:pPr>
      <w:r>
        <w:rPr>
          <w:rFonts w:ascii="Times New Roman" w:hAnsi="Times New Roman"/>
          <w:sz w:val="24"/>
        </w:rPr>
        <w:t>As part of the Bachelor of Business Administration programme at IBA, students are required to complete a mandatory six-week practical training internship. This internship, coupled with a viva-voce examination, is a critical component of the BBA (Hons) curriculum. Students must undertake their internship at a reputable company, business organization, or registered firm within Pakistan. At the end of the internship, students are expected to compile a comprehensive report detailing the organization and their work experiences.</w:t>
      </w:r>
    </w:p>
    <w:p>
      <w:pPr>
        <w:spacing w:before="0" w:after="120"/>
        <w:jc w:val="both"/>
      </w:pPr>
      <w:r>
        <w:rPr>
          <w:rFonts w:ascii="Times New Roman" w:hAnsi="Times New Roman"/>
          <w:sz w:val="24"/>
        </w:rPr>
        <w:t>I had the privilege of completing my internship at Beaconhouse School System, one of Pakistan's most prestigious and largest private educational networks. I was placed in the Human Resources (HR) Department at the head office in Lahore. This report documents my observations, experiences, and learnings during the six-week training period.</w:t>
      </w:r>
    </w:p>
    <w:p>
      <w:pPr>
        <w:spacing w:before="0" w:after="120"/>
        <w:jc w:val="both"/>
      </w:pPr>
      <w:r>
        <w:rPr>
          <w:rFonts w:ascii="Times New Roman" w:hAnsi="Times New Roman"/>
          <w:sz w:val="24"/>
        </w:rPr>
        <w:t>I extend my heartfelt thanks to my supervisors and the entire HR team at Beaconhouse School System for their valuable advice, guidance, and for arranging all necessary facilities to make my learning experience productive. My time at Beaconhouse was rich with valuable professional experiences, and this report has been presented in a clear and structured manner to make it accessible to all readers.</w:t>
      </w:r>
    </w:p>
    <w:p>
      <w:r>
        <w:rPr>
          <w:rFonts w:ascii="Times New Roman" w:hAnsi="Times New Roman"/>
        </w:rPr>
        <w:br w:type="page"/>
      </w:r>
    </w:p>
    <w:p>
      <w:pPr>
        <w:spacing w:before="480" w:after="360"/>
        <w:jc w:val="center"/>
      </w:pPr>
      <w:r>
        <w:rPr>
          <w:rFonts w:ascii="Times New Roman" w:hAnsi="Times New Roman"/>
          <w:b/>
          <w:sz w:val="32"/>
        </w:rPr>
        <w:t>EXECUTIVE SUMMARY</w:t>
      </w:r>
    </w:p>
    <w:p>
      <w:pPr>
        <w:spacing w:before="0" w:after="120"/>
        <w:jc w:val="both"/>
      </w:pPr>
      <w:r>
        <w:rPr>
          <w:rFonts w:ascii="Times New Roman" w:hAnsi="Times New Roman"/>
          <w:sz w:val="24"/>
        </w:rPr>
        <w:t>Beaconhouse School System (BSS) is one of the largest private school networks in Pakistan and the world, founded in 1975 by Mrs. Nasreen Kasuri in Lahore, Pakistan. With over four decades of academic excellence, Beaconhouse operates more than 330 campuses across Pakistan and has an international presence in countries including the Belgium, Malaysia, Philippines, UAE, and Oman. The network educates over 200,000 students and employs thousands of dedicated faculty and staff members.</w:t>
      </w:r>
    </w:p>
    <w:p>
      <w:pPr>
        <w:spacing w:before="0" w:after="120"/>
        <w:jc w:val="both"/>
      </w:pPr>
      <w:r>
        <w:rPr>
          <w:rFonts w:ascii="Times New Roman" w:hAnsi="Times New Roman"/>
          <w:sz w:val="24"/>
        </w:rPr>
        <w:t>The HR department of Beaconhouse School System functions as the backbone of the organization's people management strategy. It oversees a wide range of functions including recruitment and selection, employee onboarding, performance management, compensation and benefits, training and development, employee relations, and HR compliance. The department maintains a centralized structure at the head office while coordinating with regional HR teams across the country.</w:t>
      </w:r>
    </w:p>
    <w:p>
      <w:pPr>
        <w:spacing w:before="0" w:after="120"/>
        <w:jc w:val="both"/>
      </w:pPr>
      <w:r>
        <w:rPr>
          <w:rFonts w:ascii="Times New Roman" w:hAnsi="Times New Roman"/>
          <w:sz w:val="24"/>
        </w:rPr>
        <w:t>During the six-week internship, I observed and participated in various HR functions. The management style at Beaconhouse is a blend of democratic and bureaucratic approaches, ensuring both employee participation and adherence to established policies. The organization follows a well-defined hierarchical structure with clear reporting lines from the CEO to campus-level staff.</w:t>
      </w:r>
    </w:p>
    <w:p>
      <w:pPr>
        <w:spacing w:before="0" w:after="120"/>
        <w:jc w:val="both"/>
      </w:pPr>
      <w:r>
        <w:rPr>
          <w:rFonts w:ascii="Times New Roman" w:hAnsi="Times New Roman"/>
          <w:sz w:val="24"/>
        </w:rPr>
        <w:t>From a marketing perspective, Beaconhouse's brand is built on quality education, innovation, and an internationally recognized curriculum. Its pricing strategy targets the upper-middle and premium segments of society. In terms of finance, Beaconhouse generates revenue through tuition fees and reinvests significantly in infrastructure, technology, and teacher training.</w:t>
      </w:r>
    </w:p>
    <w:p>
      <w:pPr>
        <w:spacing w:before="0" w:after="120"/>
        <w:jc w:val="both"/>
      </w:pPr>
      <w:r>
        <w:rPr>
          <w:rFonts w:ascii="Times New Roman" w:hAnsi="Times New Roman"/>
          <w:sz w:val="24"/>
        </w:rPr>
        <w:t>Key strengths of Beaconhouse include its strong brand reputation, international affiliations, experienced faculty, and comprehensive curriculum. Challenges include high operational costs, intense competition from other elite school networks, and the need to adapt rapidly to digital education trends. Recommendations include investing in advanced HRIS systems, strengthening employee engagement initiatives, and further streamlining the recruitment process to reduce onboarding time.</w:t>
      </w:r>
    </w:p>
    <w:p>
      <w:r>
        <w:rPr>
          <w:rFonts w:ascii="Times New Roman" w:hAnsi="Times New Roman"/>
        </w:rPr>
        <w:br w:type="page"/>
      </w:r>
    </w:p>
    <w:p>
      <w:pPr>
        <w:spacing w:before="240" w:after="240"/>
        <w:jc w:val="center"/>
      </w:pPr>
      <w:r>
        <w:rPr>
          <w:rFonts w:ascii="Times New Roman" w:hAnsi="Times New Roman"/>
          <w:b/>
          <w:sz w:val="32"/>
        </w:rPr>
        <w:t>Table of Contents</w:t>
      </w:r>
    </w:p>
    <w:p>
      <w:pPr>
        <w:spacing w:after="40"/>
      </w:pPr>
      <w:r>
        <w:rPr>
          <w:rFonts w:ascii="Times New Roman" w:hAnsi="Times New Roman"/>
          <w:b/>
          <w:sz w:val="24"/>
        </w:rPr>
        <w:t>PART ONE</w:t>
      </w:r>
    </w:p>
    <w:p>
      <w:pPr>
        <w:spacing w:after="40"/>
      </w:pPr>
      <w:r>
        <w:rPr>
          <w:rFonts w:ascii="Times New Roman" w:hAnsi="Times New Roman"/>
          <w:b/>
          <w:sz w:val="24"/>
        </w:rPr>
        <w:t>INTRODUCTION TO BEACONHOUSE SCHOOL SYSTEM</w:t>
      </w:r>
    </w:p>
    <w:p>
      <w:pPr>
        <w:spacing w:after="40"/>
      </w:pPr>
      <w:r>
        <w:rPr>
          <w:rFonts w:ascii="Times New Roman" w:hAnsi="Times New Roman"/>
          <w:sz w:val="24"/>
        </w:rPr>
        <w:t xml:space="preserve">    History of the Organization</w:t>
      </w:r>
    </w:p>
    <w:p>
      <w:pPr>
        <w:spacing w:after="40"/>
      </w:pPr>
      <w:r>
        <w:rPr>
          <w:rFonts w:ascii="Times New Roman" w:hAnsi="Times New Roman"/>
          <w:sz w:val="24"/>
        </w:rPr>
        <w:t xml:space="preserve">    Mission, Vision &amp; Objectives</w:t>
      </w:r>
    </w:p>
    <w:p>
      <w:pPr>
        <w:spacing w:after="40"/>
      </w:pPr>
      <w:r>
        <w:rPr>
          <w:rFonts w:ascii="Times New Roman" w:hAnsi="Times New Roman"/>
          <w:sz w:val="24"/>
        </w:rPr>
        <w:t xml:space="preserve">    Products/Services Range</w:t>
      </w:r>
    </w:p>
    <w:p>
      <w:pPr>
        <w:spacing w:after="40"/>
      </w:pPr>
      <w:r>
        <w:rPr>
          <w:rFonts w:ascii="Times New Roman" w:hAnsi="Times New Roman"/>
          <w:sz w:val="24"/>
        </w:rPr>
        <w:t xml:space="preserve">    Comparison with Competitors</w:t>
      </w:r>
    </w:p>
    <w:p>
      <w:pPr>
        <w:spacing w:after="40"/>
      </w:pPr>
      <w:r>
        <w:rPr>
          <w:rFonts w:ascii="Times New Roman" w:hAnsi="Times New Roman"/>
          <w:sz w:val="24"/>
        </w:rPr>
        <w:t xml:space="preserve">    Reflection on Development Pattern</w:t>
      </w:r>
    </w:p>
    <w:p>
      <w:pPr>
        <w:spacing w:after="40"/>
      </w:pPr>
      <w:r>
        <w:rPr>
          <w:rFonts w:ascii="Times New Roman" w:hAnsi="Times New Roman"/>
          <w:b/>
          <w:sz w:val="24"/>
        </w:rPr>
        <w:t>PART TWO</w:t>
      </w:r>
    </w:p>
    <w:p>
      <w:pPr>
        <w:spacing w:after="40"/>
      </w:pPr>
      <w:r>
        <w:rPr>
          <w:rFonts w:ascii="Times New Roman" w:hAnsi="Times New Roman"/>
          <w:b/>
          <w:sz w:val="24"/>
        </w:rPr>
        <w:t>COMPANY MANAGEMENT SYSTEM</w:t>
      </w:r>
    </w:p>
    <w:p>
      <w:pPr>
        <w:spacing w:after="40"/>
      </w:pPr>
      <w:r>
        <w:rPr>
          <w:rFonts w:ascii="Times New Roman" w:hAnsi="Times New Roman"/>
          <w:sz w:val="24"/>
        </w:rPr>
        <w:t xml:space="preserve">    Organizational Structure</w:t>
      </w:r>
    </w:p>
    <w:p>
      <w:pPr>
        <w:spacing w:after="40"/>
      </w:pPr>
      <w:r>
        <w:rPr>
          <w:rFonts w:ascii="Times New Roman" w:hAnsi="Times New Roman"/>
          <w:sz w:val="24"/>
        </w:rPr>
        <w:t xml:space="preserve">    Key Departments</w:t>
      </w:r>
    </w:p>
    <w:p>
      <w:pPr>
        <w:spacing w:after="40"/>
      </w:pPr>
      <w:r>
        <w:rPr>
          <w:rFonts w:ascii="Times New Roman" w:hAnsi="Times New Roman"/>
          <w:sz w:val="24"/>
        </w:rPr>
        <w:t xml:space="preserve">    Management Hierarchy</w:t>
      </w:r>
    </w:p>
    <w:p>
      <w:pPr>
        <w:spacing w:after="40"/>
      </w:pPr>
      <w:r>
        <w:rPr>
          <w:rFonts w:ascii="Times New Roman" w:hAnsi="Times New Roman"/>
          <w:sz w:val="24"/>
        </w:rPr>
        <w:t xml:space="preserve">    Policy Formulation Process</w:t>
      </w:r>
    </w:p>
    <w:p>
      <w:pPr>
        <w:spacing w:after="40"/>
      </w:pPr>
      <w:r>
        <w:rPr>
          <w:rFonts w:ascii="Times New Roman" w:hAnsi="Times New Roman"/>
          <w:sz w:val="24"/>
        </w:rPr>
        <w:t xml:space="preserve">    Employees in Various Sections</w:t>
      </w:r>
    </w:p>
    <w:p>
      <w:pPr>
        <w:spacing w:after="40"/>
      </w:pPr>
      <w:r>
        <w:rPr>
          <w:rFonts w:ascii="Times New Roman" w:hAnsi="Times New Roman"/>
          <w:sz w:val="24"/>
        </w:rPr>
        <w:t xml:space="preserve">    Managerial Policies and Practices</w:t>
      </w:r>
    </w:p>
    <w:p>
      <w:pPr>
        <w:spacing w:after="40"/>
      </w:pPr>
      <w:r>
        <w:rPr>
          <w:rFonts w:ascii="Times New Roman" w:hAnsi="Times New Roman"/>
          <w:b/>
          <w:sz w:val="24"/>
        </w:rPr>
        <w:t>PART THREE</w:t>
      </w:r>
    </w:p>
    <w:p>
      <w:pPr>
        <w:spacing w:after="40"/>
      </w:pPr>
      <w:r>
        <w:rPr>
          <w:rFonts w:ascii="Times New Roman" w:hAnsi="Times New Roman"/>
          <w:b/>
          <w:sz w:val="24"/>
        </w:rPr>
        <w:t>ADMINISTRATIVE/MANAGEMENT STYLES</w:t>
      </w:r>
    </w:p>
    <w:p>
      <w:pPr>
        <w:spacing w:after="40"/>
      </w:pPr>
      <w:r>
        <w:rPr>
          <w:rFonts w:ascii="Times New Roman" w:hAnsi="Times New Roman"/>
          <w:sz w:val="24"/>
        </w:rPr>
        <w:t xml:space="preserve">    Management Styles by Section</w:t>
      </w:r>
    </w:p>
    <w:p>
      <w:pPr>
        <w:spacing w:after="40"/>
      </w:pPr>
      <w:r>
        <w:rPr>
          <w:rFonts w:ascii="Times New Roman" w:hAnsi="Times New Roman"/>
          <w:sz w:val="24"/>
        </w:rPr>
        <w:t xml:space="preserve">    Impact on Morale and Efficiency</w:t>
      </w:r>
    </w:p>
    <w:p>
      <w:pPr>
        <w:spacing w:after="40"/>
      </w:pPr>
      <w:r>
        <w:rPr>
          <w:rFonts w:ascii="Times New Roman" w:hAnsi="Times New Roman"/>
          <w:b/>
          <w:sz w:val="24"/>
        </w:rPr>
        <w:t>PART FOUR</w:t>
      </w:r>
    </w:p>
    <w:p>
      <w:pPr>
        <w:spacing w:after="40"/>
      </w:pPr>
      <w:r>
        <w:rPr>
          <w:rFonts w:ascii="Times New Roman" w:hAnsi="Times New Roman"/>
          <w:b/>
          <w:sz w:val="24"/>
        </w:rPr>
        <w:t>PRODUCTION / OPERATIONAL FACILITIES</w:t>
      </w:r>
    </w:p>
    <w:p>
      <w:pPr>
        <w:spacing w:after="40"/>
      </w:pPr>
      <w:r>
        <w:rPr>
          <w:rFonts w:ascii="Times New Roman" w:hAnsi="Times New Roman"/>
          <w:sz w:val="24"/>
        </w:rPr>
        <w:t xml:space="preserve">    Overview of Operational Facilities</w:t>
      </w:r>
    </w:p>
    <w:p>
      <w:pPr>
        <w:spacing w:after="40"/>
      </w:pPr>
      <w:r>
        <w:rPr>
          <w:rFonts w:ascii="Times New Roman" w:hAnsi="Times New Roman"/>
          <w:sz w:val="24"/>
        </w:rPr>
        <w:t xml:space="preserve">    Bottlenecks and Solutions</w:t>
      </w:r>
    </w:p>
    <w:p>
      <w:pPr>
        <w:spacing w:after="40"/>
      </w:pPr>
      <w:r>
        <w:rPr>
          <w:rFonts w:ascii="Times New Roman" w:hAnsi="Times New Roman"/>
          <w:b/>
          <w:sz w:val="24"/>
        </w:rPr>
        <w:t>PART FIVE</w:t>
      </w:r>
    </w:p>
    <w:p>
      <w:pPr>
        <w:spacing w:after="40"/>
      </w:pPr>
      <w:r>
        <w:rPr>
          <w:rFonts w:ascii="Times New Roman" w:hAnsi="Times New Roman"/>
          <w:b/>
          <w:sz w:val="24"/>
        </w:rPr>
        <w:t>MARKETING MIX</w:t>
      </w:r>
    </w:p>
    <w:p>
      <w:pPr>
        <w:spacing w:after="40"/>
      </w:pPr>
      <w:r>
        <w:rPr>
          <w:rFonts w:ascii="Times New Roman" w:hAnsi="Times New Roman"/>
          <w:sz w:val="24"/>
        </w:rPr>
        <w:t xml:space="preserve">    The 4 P's</w:t>
      </w:r>
    </w:p>
    <w:p>
      <w:pPr>
        <w:spacing w:after="40"/>
      </w:pPr>
      <w:r>
        <w:rPr>
          <w:rFonts w:ascii="Times New Roman" w:hAnsi="Times New Roman"/>
          <w:sz w:val="24"/>
        </w:rPr>
        <w:t xml:space="preserve">    Marketing and Admissions Procedures</w:t>
      </w:r>
    </w:p>
    <w:p>
      <w:pPr>
        <w:spacing w:after="40"/>
      </w:pPr>
      <w:r>
        <w:rPr>
          <w:rFonts w:ascii="Times New Roman" w:hAnsi="Times New Roman"/>
          <w:sz w:val="24"/>
        </w:rPr>
        <w:t xml:space="preserve">    Pricing, Distribution &amp; Promotional Strategies</w:t>
      </w:r>
    </w:p>
    <w:p>
      <w:pPr>
        <w:spacing w:after="40"/>
      </w:pPr>
      <w:r>
        <w:rPr>
          <w:rFonts w:ascii="Times New Roman" w:hAnsi="Times New Roman"/>
          <w:b/>
          <w:sz w:val="24"/>
        </w:rPr>
        <w:t>PART SIX</w:t>
      </w:r>
    </w:p>
    <w:p>
      <w:pPr>
        <w:spacing w:after="40"/>
      </w:pPr>
      <w:r>
        <w:rPr>
          <w:rFonts w:ascii="Times New Roman" w:hAnsi="Times New Roman"/>
          <w:b/>
          <w:sz w:val="24"/>
        </w:rPr>
        <w:t>COMPANY ACCOUNTING / FINANCE SYSTEM</w:t>
      </w:r>
    </w:p>
    <w:p>
      <w:pPr>
        <w:spacing w:after="40"/>
      </w:pPr>
      <w:r>
        <w:rPr>
          <w:rFonts w:ascii="Times New Roman" w:hAnsi="Times New Roman"/>
          <w:sz w:val="24"/>
        </w:rPr>
        <w:t xml:space="preserve">    Accounting Procedures</w:t>
      </w:r>
    </w:p>
    <w:p>
      <w:pPr>
        <w:spacing w:after="40"/>
      </w:pPr>
      <w:r>
        <w:rPr>
          <w:rFonts w:ascii="Times New Roman" w:hAnsi="Times New Roman"/>
          <w:sz w:val="24"/>
        </w:rPr>
        <w:t xml:space="preserve">    Financial Analysis</w:t>
      </w:r>
    </w:p>
    <w:p>
      <w:pPr>
        <w:spacing w:after="40"/>
      </w:pPr>
      <w:r>
        <w:rPr>
          <w:rFonts w:ascii="Times New Roman" w:hAnsi="Times New Roman"/>
          <w:sz w:val="24"/>
        </w:rPr>
        <w:t xml:space="preserve">    Financial Ratios</w:t>
      </w:r>
    </w:p>
    <w:p>
      <w:pPr>
        <w:spacing w:after="40"/>
      </w:pPr>
      <w:r>
        <w:rPr>
          <w:rFonts w:ascii="Times New Roman" w:hAnsi="Times New Roman"/>
          <w:b/>
          <w:sz w:val="24"/>
        </w:rPr>
        <w:t>PART SEVEN</w:t>
      </w:r>
    </w:p>
    <w:p>
      <w:pPr>
        <w:spacing w:after="40"/>
      </w:pPr>
      <w:r>
        <w:rPr>
          <w:rFonts w:ascii="Times New Roman" w:hAnsi="Times New Roman"/>
          <w:b/>
          <w:sz w:val="24"/>
        </w:rPr>
        <w:t>TRAINING PROGRAMME</w:t>
      </w:r>
    </w:p>
    <w:p>
      <w:pPr>
        <w:spacing w:after="40"/>
      </w:pPr>
      <w:r>
        <w:rPr>
          <w:rFonts w:ascii="Times New Roman" w:hAnsi="Times New Roman"/>
          <w:sz w:val="24"/>
        </w:rPr>
        <w:t xml:space="preserve">    Week-by-Week Work Overview</w:t>
      </w:r>
    </w:p>
    <w:p>
      <w:pPr>
        <w:spacing w:after="40"/>
      </w:pPr>
      <w:r>
        <w:rPr>
          <w:rFonts w:ascii="Times New Roman" w:hAnsi="Times New Roman"/>
          <w:sz w:val="24"/>
        </w:rPr>
        <w:t xml:space="preserve">    Difficulties Faced and Solutions</w:t>
      </w:r>
    </w:p>
    <w:p>
      <w:pPr>
        <w:spacing w:after="40"/>
      </w:pPr>
      <w:r>
        <w:rPr>
          <w:rFonts w:ascii="Times New Roman" w:hAnsi="Times New Roman"/>
          <w:b/>
          <w:sz w:val="24"/>
        </w:rPr>
        <w:t>PART EIGHT</w:t>
      </w:r>
    </w:p>
    <w:p>
      <w:pPr>
        <w:spacing w:after="40"/>
      </w:pPr>
      <w:r>
        <w:rPr>
          <w:rFonts w:ascii="Times New Roman" w:hAnsi="Times New Roman"/>
          <w:b/>
          <w:sz w:val="24"/>
        </w:rPr>
        <w:t>CONCLUSION AND RECOMMENDATION</w:t>
      </w:r>
    </w:p>
    <w:p>
      <w:r>
        <w:rPr>
          <w:rFonts w:ascii="Times New Roman" w:hAnsi="Times New Roman"/>
        </w:rPr>
        <w:br w:type="page"/>
      </w:r>
    </w:p>
    <w:p>
      <w:pPr>
        <w:spacing w:before="120" w:after="80"/>
        <w:jc w:val="center"/>
      </w:pPr>
      <w:r>
        <w:rPr>
          <w:rFonts w:ascii="Times New Roman" w:hAnsi="Times New Roman"/>
          <w:b/>
          <w:sz w:val="30"/>
        </w:rPr>
        <w:t>PART ONE</w:t>
      </w:r>
    </w:p>
    <w:p>
      <w:pPr>
        <w:spacing w:before="120" w:after="240"/>
        <w:jc w:val="center"/>
      </w:pPr>
      <w:r>
        <w:rPr>
          <w:rFonts w:ascii="Times New Roman" w:hAnsi="Times New Roman"/>
          <w:b/>
          <w:sz w:val="28"/>
        </w:rPr>
        <w:t>INTRODUCTION TO BEACONHOUSE SCHOOL SYSTEM</w:t>
      </w:r>
    </w:p>
    <w:p>
      <w:pPr>
        <w:spacing w:before="200" w:after="80"/>
      </w:pPr>
      <w:r>
        <w:rPr>
          <w:rFonts w:ascii="Times New Roman" w:hAnsi="Times New Roman"/>
          <w:b/>
          <w:sz w:val="26"/>
        </w:rPr>
        <w:t>Overview of the Organization</w:t>
      </w:r>
    </w:p>
    <w:p>
      <w:pPr>
        <w:spacing w:before="0" w:after="120"/>
        <w:jc w:val="both"/>
      </w:pPr>
      <w:r>
        <w:rPr>
          <w:rFonts w:ascii="Times New Roman" w:hAnsi="Times New Roman"/>
          <w:sz w:val="24"/>
        </w:rPr>
        <w:t>Beaconhouse School System (BSS) is one of the largest private educational networks in Pakistan and ranks among the top private school systems globally. Founded in 1975 by Mrs. Nasreen Kasuri in Lahore, the institution started as a small tutorial centre and has since grown into a full-fledged, internationally recognized educational network. The system serves students from early childhood through secondary and higher secondary education, offering both national (Matriculation and FSc) and international (Cambridge O-Level, A-Level, and IGCSE) curricula.</w:t>
      </w:r>
    </w:p>
    <w:p>
      <w:pPr>
        <w:spacing w:before="0" w:after="120"/>
        <w:jc w:val="both"/>
      </w:pPr>
      <w:r>
        <w:rPr>
          <w:rFonts w:ascii="Times New Roman" w:hAnsi="Times New Roman"/>
          <w:sz w:val="24"/>
        </w:rPr>
        <w:t>Headquartered in Lahore, Beaconhouse operates over 330 campuses across all major cities and towns of Pakistan, including Lahore, Karachi, Islamabad, Rawalpindi, Peshawar, Multan, and Faisalabad, among others. Internationally, Beaconhouse has a presence in the Belgium, Malaysia, Philippines, UAE, and Oman, making it a truly global educational brand.</w:t>
      </w:r>
    </w:p>
    <w:p>
      <w:pPr>
        <w:spacing w:before="0" w:after="120"/>
        <w:jc w:val="both"/>
      </w:pPr>
      <w:r>
        <w:rPr>
          <w:rFonts w:ascii="Times New Roman" w:hAnsi="Times New Roman"/>
          <w:sz w:val="24"/>
        </w:rPr>
        <w:t>The network employs thousands of qualified and experienced teachers, administrators, and support staff. Its commitment to academic excellence, character development, and holistic education has made it the preferred choice for hundreds of thousands of families across Pakistan and abroad.</w:t>
      </w:r>
    </w:p>
    <w:p>
      <w:pPr>
        <w:spacing w:before="200" w:after="80"/>
      </w:pPr>
      <w:r>
        <w:rPr>
          <w:rFonts w:ascii="Times New Roman" w:hAnsi="Times New Roman"/>
          <w:b/>
          <w:sz w:val="26"/>
        </w:rPr>
        <w:t>History of Organization</w:t>
      </w:r>
    </w:p>
    <w:p>
      <w:pPr>
        <w:spacing w:before="160" w:after="40"/>
      </w:pPr>
      <w:r>
        <w:rPr>
          <w:rFonts w:ascii="Times New Roman" w:hAnsi="Times New Roman"/>
          <w:b/>
          <w:sz w:val="24"/>
        </w:rPr>
        <w:t>1975 – Foundation:</w:t>
      </w:r>
    </w:p>
    <w:p>
      <w:pPr>
        <w:spacing w:before="0" w:after="120"/>
        <w:jc w:val="both"/>
      </w:pPr>
      <w:r>
        <w:rPr>
          <w:rFonts w:ascii="Times New Roman" w:hAnsi="Times New Roman"/>
          <w:sz w:val="24"/>
        </w:rPr>
        <w:t>Beaconhouse was established in 1975 by Mrs. Nasreen Kasuri as a small tutorial centre in Gulberg, Lahore. The name 'Beaconhouse' reflects the institution's founding philosophy — to serve as a beacon of light and knowledge for students.</w:t>
      </w:r>
    </w:p>
    <w:p>
      <w:pPr>
        <w:spacing w:before="160" w:after="40"/>
      </w:pPr>
      <w:r>
        <w:rPr>
          <w:rFonts w:ascii="Times New Roman" w:hAnsi="Times New Roman"/>
          <w:b/>
          <w:sz w:val="24"/>
        </w:rPr>
        <w:t>1980s – Early Expansion:</w:t>
      </w:r>
    </w:p>
    <w:p>
      <w:pPr>
        <w:spacing w:before="0" w:after="120"/>
        <w:jc w:val="both"/>
      </w:pPr>
      <w:r>
        <w:rPr>
          <w:rFonts w:ascii="Times New Roman" w:hAnsi="Times New Roman"/>
          <w:sz w:val="24"/>
        </w:rPr>
        <w:t>During the 1980s, Beaconhouse expanded its operations by opening new branches in Lahore and other major cities. The institution began offering a structured curriculum and established its reputation for quality education and disciplined learning environments.</w:t>
      </w:r>
    </w:p>
    <w:p>
      <w:pPr>
        <w:spacing w:before="160" w:after="40"/>
      </w:pPr>
      <w:r>
        <w:rPr>
          <w:rFonts w:ascii="Times New Roman" w:hAnsi="Times New Roman"/>
          <w:b/>
          <w:sz w:val="24"/>
        </w:rPr>
        <w:t>1990s – National Growth:</w:t>
      </w:r>
    </w:p>
    <w:p>
      <w:pPr>
        <w:spacing w:before="0" w:after="120"/>
        <w:jc w:val="both"/>
      </w:pPr>
      <w:r>
        <w:rPr>
          <w:rFonts w:ascii="Times New Roman" w:hAnsi="Times New Roman"/>
          <w:sz w:val="24"/>
        </w:rPr>
        <w:t>The 1990s marked a period of rapid national expansion. Beaconhouse extended its network to Karachi, Islamabad, and other cities. It also introduced the Cambridge International Curriculum (O-Levels and A-Levels), setting a new standard for private education in Pakistan.</w:t>
      </w:r>
    </w:p>
    <w:p>
      <w:pPr>
        <w:spacing w:before="160" w:after="40"/>
      </w:pPr>
      <w:r>
        <w:rPr>
          <w:rFonts w:ascii="Times New Roman" w:hAnsi="Times New Roman"/>
          <w:b/>
          <w:sz w:val="24"/>
        </w:rPr>
        <w:t>2000s – International Presence:</w:t>
      </w:r>
    </w:p>
    <w:p>
      <w:pPr>
        <w:spacing w:before="0" w:after="120"/>
        <w:jc w:val="both"/>
      </w:pPr>
      <w:r>
        <w:rPr>
          <w:rFonts w:ascii="Times New Roman" w:hAnsi="Times New Roman"/>
          <w:sz w:val="24"/>
        </w:rPr>
        <w:t>In the 2000s, Beaconhouse took its model abroad, establishing schools in Malaysia, the Philippines, and Belgium. This decade also saw significant investment in digital infrastructure and teacher training programmes.</w:t>
      </w:r>
    </w:p>
    <w:p>
      <w:pPr>
        <w:spacing w:before="160" w:after="40"/>
      </w:pPr>
      <w:r>
        <w:rPr>
          <w:rFonts w:ascii="Times New Roman" w:hAnsi="Times New Roman"/>
          <w:b/>
          <w:sz w:val="24"/>
        </w:rPr>
        <w:t>2010s – Technology and Innovation:</w:t>
      </w:r>
    </w:p>
    <w:p>
      <w:pPr>
        <w:spacing w:before="0" w:after="120"/>
        <w:jc w:val="both"/>
      </w:pPr>
      <w:r>
        <w:rPr>
          <w:rFonts w:ascii="Times New Roman" w:hAnsi="Times New Roman"/>
          <w:sz w:val="24"/>
        </w:rPr>
        <w:t>Beaconhouse embraced technology-driven education, launching e-learning platforms, smart classrooms, and interactive digital curricula. The Beaconhouse Newlands campus model was introduced, offering a premium learning environment.</w:t>
      </w:r>
    </w:p>
    <w:p>
      <w:pPr>
        <w:spacing w:before="160" w:after="40"/>
      </w:pPr>
      <w:r>
        <w:rPr>
          <w:rFonts w:ascii="Times New Roman" w:hAnsi="Times New Roman"/>
          <w:b/>
          <w:sz w:val="24"/>
        </w:rPr>
        <w:t>Present Day:</w:t>
      </w:r>
    </w:p>
    <w:p>
      <w:pPr>
        <w:spacing w:before="0" w:after="120"/>
        <w:jc w:val="both"/>
      </w:pPr>
      <w:r>
        <w:rPr>
          <w:rFonts w:ascii="Times New Roman" w:hAnsi="Times New Roman"/>
          <w:sz w:val="24"/>
        </w:rPr>
        <w:t>Today, Beaconhouse School System stands as the flagship institution of the Beaconhouse Group, which encompasses multiple brands including Beaconhouse Newlands, The Educators (TED), Concordia Colleges, and Ryan International Schools (Pakistan). It continues to innovate and expand its reach, serving over 200,000 students across its network.</w:t>
      </w:r>
    </w:p>
    <w:p>
      <w:pPr>
        <w:spacing w:before="200" w:after="80"/>
      </w:pPr>
      <w:r>
        <w:rPr>
          <w:rFonts w:ascii="Times New Roman" w:hAnsi="Times New Roman"/>
          <w:b/>
          <w:sz w:val="26"/>
        </w:rPr>
        <w:t>Mission, Vision &amp; Objectives</w:t>
      </w:r>
    </w:p>
    <w:p>
      <w:pPr>
        <w:spacing w:before="160" w:after="40"/>
      </w:pPr>
      <w:r>
        <w:rPr>
          <w:rFonts w:ascii="Times New Roman" w:hAnsi="Times New Roman"/>
          <w:b/>
          <w:sz w:val="24"/>
        </w:rPr>
        <w:t>Mission Statement:</w:t>
      </w:r>
    </w:p>
    <w:p>
      <w:pPr>
        <w:spacing w:before="0" w:after="120"/>
        <w:jc w:val="both"/>
      </w:pPr>
      <w:r>
        <w:rPr>
          <w:rFonts w:ascii="Times New Roman" w:hAnsi="Times New Roman"/>
          <w:sz w:val="24"/>
        </w:rPr>
        <w:t>To provide a stimulating and challenging learning environment that prepares students for a rapidly changing world by equipping them with knowledge, skills, and values to become confident, responsible, and creative global citizens.</w:t>
      </w:r>
    </w:p>
    <w:p>
      <w:pPr>
        <w:spacing w:before="160" w:after="40"/>
      </w:pPr>
      <w:r>
        <w:rPr>
          <w:rFonts w:ascii="Times New Roman" w:hAnsi="Times New Roman"/>
          <w:b/>
          <w:sz w:val="24"/>
        </w:rPr>
        <w:t>Vision Statement:</w:t>
      </w:r>
    </w:p>
    <w:p>
      <w:pPr>
        <w:spacing w:before="0" w:after="120"/>
        <w:jc w:val="both"/>
      </w:pPr>
      <w:r>
        <w:rPr>
          <w:rFonts w:ascii="Times New Roman" w:hAnsi="Times New Roman"/>
          <w:sz w:val="24"/>
        </w:rPr>
        <w:t>To be a world-class educational institution that leads the way in innovative teaching, inclusivity, and academic excellence — fostering lifelong learners who contribute meaningfully to society.</w:t>
      </w:r>
    </w:p>
    <w:p>
      <w:pPr>
        <w:spacing w:before="160" w:after="40"/>
      </w:pPr>
      <w:r>
        <w:rPr>
          <w:rFonts w:ascii="Times New Roman" w:hAnsi="Times New Roman"/>
          <w:b/>
          <w:sz w:val="24"/>
        </w:rPr>
        <w:t>Objectives:</w:t>
      </w:r>
    </w:p>
    <w:p>
      <w:pPr>
        <w:pStyle w:val="ListBullet"/>
        <w:spacing w:after="80"/>
      </w:pPr>
      <w:r>
        <w:rPr>
          <w:rFonts w:ascii="Times New Roman" w:hAnsi="Times New Roman"/>
          <w:sz w:val="24"/>
        </w:rPr>
        <w:t>To deliver high-quality education through a rigorous national and international curriculum.</w:t>
      </w:r>
    </w:p>
    <w:p>
      <w:pPr>
        <w:pStyle w:val="ListBullet"/>
        <w:spacing w:after="80"/>
      </w:pPr>
      <w:r>
        <w:rPr>
          <w:rFonts w:ascii="Times New Roman" w:hAnsi="Times New Roman"/>
          <w:sz w:val="24"/>
        </w:rPr>
        <w:t>To develop the intellectual, emotional, and social capabilities of every student.</w:t>
      </w:r>
    </w:p>
    <w:p>
      <w:pPr>
        <w:pStyle w:val="ListBullet"/>
        <w:spacing w:after="80"/>
      </w:pPr>
      <w:r>
        <w:rPr>
          <w:rFonts w:ascii="Times New Roman" w:hAnsi="Times New Roman"/>
          <w:sz w:val="24"/>
        </w:rPr>
        <w:t>To attract, retain, and develop highly qualified and motivated educators.</w:t>
      </w:r>
    </w:p>
    <w:p>
      <w:pPr>
        <w:pStyle w:val="ListBullet"/>
        <w:spacing w:after="80"/>
      </w:pPr>
      <w:r>
        <w:rPr>
          <w:rFonts w:ascii="Times New Roman" w:hAnsi="Times New Roman"/>
          <w:sz w:val="24"/>
        </w:rPr>
        <w:t>To foster a culture of continuous improvement and innovation across all campuses.</w:t>
      </w:r>
    </w:p>
    <w:p>
      <w:pPr>
        <w:pStyle w:val="ListBullet"/>
        <w:spacing w:after="80"/>
      </w:pPr>
      <w:r>
        <w:rPr>
          <w:rFonts w:ascii="Times New Roman" w:hAnsi="Times New Roman"/>
          <w:sz w:val="24"/>
        </w:rPr>
        <w:t>To maintain strong community and parental engagement for holistic student development.</w:t>
      </w:r>
    </w:p>
    <w:p>
      <w:pPr>
        <w:pStyle w:val="ListBullet"/>
        <w:spacing w:after="80"/>
      </w:pPr>
      <w:r>
        <w:rPr>
          <w:rFonts w:ascii="Times New Roman" w:hAnsi="Times New Roman"/>
          <w:sz w:val="24"/>
        </w:rPr>
        <w:t>To expand access to quality education across urban and semi-urban areas of Pakistan.</w:t>
      </w:r>
    </w:p>
    <w:p>
      <w:pPr>
        <w:spacing w:before="200" w:after="80"/>
      </w:pPr>
      <w:r>
        <w:rPr>
          <w:rFonts w:ascii="Times New Roman" w:hAnsi="Times New Roman"/>
          <w:b/>
          <w:sz w:val="26"/>
        </w:rPr>
        <w:t>Products/Services Range</w:t>
      </w:r>
    </w:p>
    <w:p>
      <w:pPr>
        <w:spacing w:before="0" w:after="120"/>
        <w:jc w:val="both"/>
      </w:pPr>
      <w:r>
        <w:rPr>
          <w:rFonts w:ascii="Times New Roman" w:hAnsi="Times New Roman"/>
          <w:sz w:val="24"/>
        </w:rPr>
        <w:t>Beaconhouse School System offers a comprehensive range of educational services catering to students from early childhood through higher secondary levels. Its key service offerings include:</w:t>
      </w:r>
    </w:p>
    <w:p>
      <w:pPr>
        <w:pStyle w:val="ListBullet"/>
        <w:spacing w:after="80"/>
      </w:pPr>
      <w:r>
        <w:rPr>
          <w:rFonts w:ascii="Times New Roman" w:hAnsi="Times New Roman"/>
          <w:sz w:val="24"/>
        </w:rPr>
        <w:t>Early Childhood Education (ECE): Nursery, Kindergarten, and Pre-Primary programmes designed to build foundational skills in children aged 3–5 years.</w:t>
      </w:r>
    </w:p>
    <w:p>
      <w:pPr>
        <w:pStyle w:val="ListBullet"/>
        <w:spacing w:after="80"/>
      </w:pPr>
      <w:r>
        <w:rPr>
          <w:rFonts w:ascii="Times New Roman" w:hAnsi="Times New Roman"/>
          <w:sz w:val="24"/>
        </w:rPr>
        <w:t>Primary Education (Grades 1–5): A structured curriculum focusing on literacy, numeracy, science, and social studies with an emphasis on character development.</w:t>
      </w:r>
    </w:p>
    <w:p>
      <w:pPr>
        <w:pStyle w:val="ListBullet"/>
        <w:spacing w:after="80"/>
      </w:pPr>
      <w:r>
        <w:rPr>
          <w:rFonts w:ascii="Times New Roman" w:hAnsi="Times New Roman"/>
          <w:sz w:val="24"/>
        </w:rPr>
        <w:t>Middle School Education (Grades 6–8): Bridging primary and secondary education with a focus on critical thinking and academic discipline.</w:t>
      </w:r>
    </w:p>
    <w:p>
      <w:pPr>
        <w:pStyle w:val="ListBullet"/>
        <w:spacing w:after="80"/>
      </w:pPr>
      <w:r>
        <w:rPr>
          <w:rFonts w:ascii="Times New Roman" w:hAnsi="Times New Roman"/>
          <w:sz w:val="24"/>
        </w:rPr>
        <w:t>Secondary Education – Cambridge O-Levels (Grades 9–10): Internationally recognized qualifications from Cambridge Assessment International Education (CAIE).</w:t>
      </w:r>
    </w:p>
    <w:p>
      <w:pPr>
        <w:pStyle w:val="ListBullet"/>
        <w:spacing w:after="80"/>
      </w:pPr>
      <w:r>
        <w:rPr>
          <w:rFonts w:ascii="Times New Roman" w:hAnsi="Times New Roman"/>
          <w:sz w:val="24"/>
        </w:rPr>
        <w:t>Higher Secondary – Cambridge A-Levels (Grades 11–12): Advanced-level qualifications preparing students for university admissions worldwide.</w:t>
      </w:r>
    </w:p>
    <w:p>
      <w:pPr>
        <w:pStyle w:val="ListBullet"/>
        <w:spacing w:after="80"/>
      </w:pPr>
      <w:r>
        <w:rPr>
          <w:rFonts w:ascii="Times New Roman" w:hAnsi="Times New Roman"/>
          <w:sz w:val="24"/>
        </w:rPr>
        <w:t>Matriculation and FSc (National Curriculum): Available at select campuses for students following the Punjab Board curriculum.</w:t>
      </w:r>
    </w:p>
    <w:p>
      <w:pPr>
        <w:pStyle w:val="ListBullet"/>
        <w:spacing w:after="80"/>
      </w:pPr>
      <w:r>
        <w:rPr>
          <w:rFonts w:ascii="Times New Roman" w:hAnsi="Times New Roman"/>
          <w:sz w:val="24"/>
        </w:rPr>
        <w:t>Co-curricular Activities: Sports, arts, drama, debate, Model United Nations (MUN), and community service programmes.</w:t>
      </w:r>
    </w:p>
    <w:p>
      <w:pPr>
        <w:pStyle w:val="ListBullet"/>
        <w:spacing w:after="80"/>
      </w:pPr>
      <w:r>
        <w:rPr>
          <w:rFonts w:ascii="Times New Roman" w:hAnsi="Times New Roman"/>
          <w:sz w:val="24"/>
        </w:rPr>
        <w:t>Teacher Training and Development: Continuous professional development programmes for educators.</w:t>
      </w:r>
    </w:p>
    <w:p>
      <w:pPr>
        <w:spacing w:before="200" w:after="80"/>
      </w:pPr>
      <w:r>
        <w:rPr>
          <w:rFonts w:ascii="Times New Roman" w:hAnsi="Times New Roman"/>
          <w:b/>
          <w:sz w:val="26"/>
        </w:rPr>
        <w:t>Comparison With Competitors</w:t>
      </w:r>
    </w:p>
    <w:p>
      <w:pPr>
        <w:spacing w:before="0" w:after="120"/>
        <w:jc w:val="both"/>
      </w:pPr>
      <w:r>
        <w:rPr>
          <w:rFonts w:ascii="Times New Roman" w:hAnsi="Times New Roman"/>
          <w:sz w:val="24"/>
        </w:rPr>
        <w:t>Beaconhouse School System operates in a highly competitive private education market. Its key competitors include:</w:t>
      </w:r>
    </w:p>
    <w:p>
      <w:pPr>
        <w:spacing w:before="160" w:after="40"/>
      </w:pPr>
      <w:r>
        <w:rPr>
          <w:rFonts w:ascii="Times New Roman" w:hAnsi="Times New Roman"/>
          <w:b/>
          <w:sz w:val="24"/>
        </w:rPr>
        <w:t>1. Lahore Grammar School (LGS):</w:t>
      </w:r>
    </w:p>
    <w:p>
      <w:pPr>
        <w:spacing w:before="0" w:after="120"/>
        <w:jc w:val="both"/>
      </w:pPr>
      <w:r>
        <w:rPr>
          <w:rFonts w:ascii="Times New Roman" w:hAnsi="Times New Roman"/>
          <w:sz w:val="24"/>
        </w:rPr>
        <w:t>LGS is one of Beaconhouse's closest competitors in the premium private school segment. It also offers Cambridge O and A-Level programmes. LGS is perceived to have a more elite and exclusive image, with its historical roots giving it a strong brand identity among Lahore's upper-class families. However, Beaconhouse's wider geographic reach across Pakistan gives it a distinct network advantage.</w:t>
      </w:r>
    </w:p>
    <w:p>
      <w:pPr>
        <w:spacing w:before="160" w:after="40"/>
      </w:pPr>
      <w:r>
        <w:rPr>
          <w:rFonts w:ascii="Times New Roman" w:hAnsi="Times New Roman"/>
          <w:b/>
          <w:sz w:val="24"/>
        </w:rPr>
        <w:t>2. City School:</w:t>
      </w:r>
    </w:p>
    <w:p>
      <w:pPr>
        <w:spacing w:before="0" w:after="120"/>
        <w:jc w:val="both"/>
      </w:pPr>
      <w:r>
        <w:rPr>
          <w:rFonts w:ascii="Times New Roman" w:hAnsi="Times New Roman"/>
          <w:sz w:val="24"/>
        </w:rPr>
        <w:t>The City School is another major competitor offering Cambridge curriculum across Pakistan. It targets a similar middle-to-upper-middle-class demographic. The City School has a comparable network size and competes directly with Beaconhouse in multiple cities. In terms of pricing, it is often positioned slightly below Beaconhouse, giving it a competitive edge in price-sensitive markets.</w:t>
      </w:r>
    </w:p>
    <w:p>
      <w:pPr>
        <w:spacing w:before="160" w:after="40"/>
      </w:pPr>
      <w:r>
        <w:rPr>
          <w:rFonts w:ascii="Times New Roman" w:hAnsi="Times New Roman"/>
          <w:b/>
          <w:sz w:val="24"/>
        </w:rPr>
        <w:t>3. Roots International Schools:</w:t>
      </w:r>
    </w:p>
    <w:p>
      <w:pPr>
        <w:spacing w:before="0" w:after="120"/>
        <w:jc w:val="both"/>
      </w:pPr>
      <w:r>
        <w:rPr>
          <w:rFonts w:ascii="Times New Roman" w:hAnsi="Times New Roman"/>
          <w:sz w:val="24"/>
        </w:rPr>
        <w:t>Roots International is a major competitor primarily in Islamabad and Rawalpindi. Known for its progressive and innovative approach to education, Roots caters to a premium clientele and offers both national and international curricula. Beaconhouse, however, has a broader national footprint.</w:t>
      </w:r>
    </w:p>
    <w:p>
      <w:pPr>
        <w:spacing w:before="160" w:after="40"/>
      </w:pPr>
      <w:r>
        <w:rPr>
          <w:rFonts w:ascii="Times New Roman" w:hAnsi="Times New Roman"/>
          <w:b/>
          <w:sz w:val="24"/>
        </w:rPr>
        <w:t>4. The Educators (TED) – Sister Institution:</w:t>
      </w:r>
    </w:p>
    <w:p>
      <w:pPr>
        <w:spacing w:before="0" w:after="120"/>
        <w:jc w:val="both"/>
      </w:pPr>
      <w:r>
        <w:rPr>
          <w:rFonts w:ascii="Times New Roman" w:hAnsi="Times New Roman"/>
          <w:sz w:val="24"/>
        </w:rPr>
        <w:t>The Educators is a sister brand under the Beaconhouse Group, targeting the middle-income segment. While it does not directly compete with BSS's premium positioning, it extends the group's reach to a wider demographic, reinforcing the group's overall market dominance in the private education sector.</w:t>
      </w:r>
    </w:p>
    <w:p>
      <w:pPr>
        <w:spacing w:before="200" w:after="80"/>
      </w:pPr>
      <w:r>
        <w:rPr>
          <w:rFonts w:ascii="Times New Roman" w:hAnsi="Times New Roman"/>
          <w:b/>
          <w:sz w:val="26"/>
        </w:rPr>
        <w:t>Reflection on Development Pattern</w:t>
      </w:r>
    </w:p>
    <w:p>
      <w:pPr>
        <w:spacing w:before="120" w:after="40"/>
      </w:pPr>
      <w:r>
        <w:rPr>
          <w:rFonts w:ascii="Times New Roman" w:hAnsi="Times New Roman"/>
          <w:b/>
          <w:sz w:val="24"/>
        </w:rPr>
        <w:t>1. From Tutorial Centre to Global Network:</w:t>
      </w:r>
    </w:p>
    <w:p>
      <w:pPr>
        <w:spacing w:before="0" w:after="120"/>
        <w:jc w:val="both"/>
      </w:pPr>
      <w:r>
        <w:rPr>
          <w:rFonts w:ascii="Times New Roman" w:hAnsi="Times New Roman"/>
          <w:sz w:val="24"/>
        </w:rPr>
        <w:t>Beaconhouse's journey from a small tutorial centre in 1975 to a global educational network is a remarkable story of strategic vision and sustained execution. The institution's founder, Mrs. Nasreen Kasuri, identified the need for structured, quality private education in Pakistan at a time when the public education system was struggling, and she built BSS into the powerhouse it is today.</w:t>
      </w:r>
    </w:p>
    <w:p>
      <w:pPr>
        <w:spacing w:before="120" w:after="40"/>
      </w:pPr>
      <w:r>
        <w:rPr>
          <w:rFonts w:ascii="Times New Roman" w:hAnsi="Times New Roman"/>
          <w:b/>
          <w:sz w:val="24"/>
        </w:rPr>
        <w:t>2. Curriculum Innovation:</w:t>
      </w:r>
    </w:p>
    <w:p>
      <w:pPr>
        <w:spacing w:before="0" w:after="120"/>
        <w:jc w:val="both"/>
      </w:pPr>
      <w:r>
        <w:rPr>
          <w:rFonts w:ascii="Times New Roman" w:hAnsi="Times New Roman"/>
          <w:sz w:val="24"/>
        </w:rPr>
        <w:t>The early adoption of the Cambridge International Curriculum positioned Beaconhouse as a premium and internationally competitive institution. This strategic decision differentiated it from competitors and created strong demand among aspirational middle-class families who sought globally recognized qualifications for their children.</w:t>
      </w:r>
    </w:p>
    <w:p>
      <w:pPr>
        <w:spacing w:before="120" w:after="40"/>
      </w:pPr>
      <w:r>
        <w:rPr>
          <w:rFonts w:ascii="Times New Roman" w:hAnsi="Times New Roman"/>
          <w:b/>
          <w:sz w:val="24"/>
        </w:rPr>
        <w:t>3. Geographic Expansion Strategy:</w:t>
      </w:r>
    </w:p>
    <w:p>
      <w:pPr>
        <w:spacing w:before="0" w:after="120"/>
        <w:jc w:val="both"/>
      </w:pPr>
      <w:r>
        <w:rPr>
          <w:rFonts w:ascii="Times New Roman" w:hAnsi="Times New Roman"/>
          <w:sz w:val="24"/>
        </w:rPr>
        <w:t>BSS expanded methodically — first consolidating its position in Lahore before expanding to other major cities and then internationally. This careful, phased expansion minimized risk while ensuring quality standards were maintained across campuses.</w:t>
      </w:r>
    </w:p>
    <w:p>
      <w:pPr>
        <w:spacing w:before="120" w:after="40"/>
      </w:pPr>
      <w:r>
        <w:rPr>
          <w:rFonts w:ascii="Times New Roman" w:hAnsi="Times New Roman"/>
          <w:b/>
          <w:sz w:val="24"/>
        </w:rPr>
        <w:t>4. Competitive Positioning:</w:t>
      </w:r>
    </w:p>
    <w:p>
      <w:pPr>
        <w:spacing w:before="0" w:after="120"/>
        <w:jc w:val="both"/>
      </w:pPr>
      <w:r>
        <w:rPr>
          <w:rFonts w:ascii="Times New Roman" w:hAnsi="Times New Roman"/>
          <w:sz w:val="24"/>
        </w:rPr>
        <w:t>Beaconhouse has maintained its competitive advantage through a consistent emphasis on teacher quality, curriculum innovation, and campus infrastructure. Its investment in teacher training and development ensures that educational quality remains the cornerstone of its brand promise.</w:t>
      </w:r>
    </w:p>
    <w:p>
      <w:r>
        <w:rPr>
          <w:rFonts w:ascii="Times New Roman" w:hAnsi="Times New Roman"/>
        </w:rPr>
        <w:br w:type="page"/>
      </w:r>
    </w:p>
    <w:p>
      <w:pPr>
        <w:spacing w:before="120" w:after="80"/>
        <w:jc w:val="center"/>
      </w:pPr>
      <w:r>
        <w:rPr>
          <w:rFonts w:ascii="Times New Roman" w:hAnsi="Times New Roman"/>
          <w:b/>
          <w:sz w:val="30"/>
        </w:rPr>
        <w:t>PART TWO</w:t>
      </w:r>
    </w:p>
    <w:p>
      <w:pPr>
        <w:spacing w:before="120" w:after="240"/>
        <w:jc w:val="center"/>
      </w:pPr>
      <w:r>
        <w:rPr>
          <w:rFonts w:ascii="Times New Roman" w:hAnsi="Times New Roman"/>
          <w:b/>
          <w:sz w:val="28"/>
        </w:rPr>
        <w:t>COMPANY MANAGEMENT SYSTEM AT BEACONHOUSE SCHOOL SYSTEM</w:t>
      </w:r>
    </w:p>
    <w:p>
      <w:pPr>
        <w:spacing w:before="200" w:after="80"/>
      </w:pPr>
      <w:r>
        <w:rPr>
          <w:rFonts w:ascii="Times New Roman" w:hAnsi="Times New Roman"/>
          <w:b/>
          <w:sz w:val="26"/>
        </w:rPr>
        <w:t>Organizational Structure</w:t>
      </w:r>
    </w:p>
    <w:p>
      <w:pPr>
        <w:spacing w:before="0" w:after="120"/>
        <w:jc w:val="both"/>
      </w:pPr>
      <w:r>
        <w:rPr>
          <w:rFonts w:ascii="Times New Roman" w:hAnsi="Times New Roman"/>
          <w:sz w:val="24"/>
        </w:rPr>
        <w:t>Beaconhouse School System follows a hierarchical organizational structure that is both formalized and centralized at the top, while allowing for some degree of decentralization at the campus level. The structure is designed to ensure consistent quality standards across all campuses while enabling regional management teams to respond to local needs.</w:t>
      </w:r>
    </w:p>
    <w:p>
      <w:pPr>
        <w:spacing w:before="160" w:after="40"/>
      </w:pPr>
      <w:r>
        <w:rPr>
          <w:rFonts w:ascii="Times New Roman" w:hAnsi="Times New Roman"/>
          <w:b/>
          <w:sz w:val="24"/>
        </w:rPr>
        <w:t>1. Corporate/Head Office Level (Top Management):</w:t>
      </w:r>
    </w:p>
    <w:p>
      <w:pPr>
        <w:spacing w:before="0" w:after="120"/>
        <w:jc w:val="both"/>
      </w:pPr>
      <w:r>
        <w:rPr>
          <w:rFonts w:ascii="Times New Roman" w:hAnsi="Times New Roman"/>
          <w:sz w:val="24"/>
        </w:rPr>
        <w:t>The apex of the organizational hierarchy is the Board of Directors, followed by the Group CEO. Directly below the CEO is the Chief Operating Officer (COO), who oversees day-to-day operational management of the organization and acts as the key link between the CEO and functional department heads. The COO is supported by functional heads across departments including HR, Finance, Marketing, Operations, Academic Affairs, IT, and Business Development. The head office in Lahore serves as the strategic command centre for the entire network.</w:t>
      </w:r>
    </w:p>
    <w:p>
      <w:pPr>
        <w:spacing w:before="160" w:after="40"/>
      </w:pPr>
      <w:r>
        <w:rPr>
          <w:rFonts w:ascii="Times New Roman" w:hAnsi="Times New Roman"/>
          <w:b/>
          <w:sz w:val="24"/>
        </w:rPr>
        <w:t>2. Regional/Zonal Level (Middle Management):</w:t>
      </w:r>
    </w:p>
    <w:p>
      <w:pPr>
        <w:spacing w:before="0" w:after="120"/>
        <w:jc w:val="both"/>
      </w:pPr>
      <w:r>
        <w:rPr>
          <w:rFonts w:ascii="Times New Roman" w:hAnsi="Times New Roman"/>
          <w:sz w:val="24"/>
        </w:rPr>
        <w:t>The country is divided into regional zones, each managed by a Regional Director or Zonal Head. This level of management oversees multiple campuses within a defined geographic area and acts as the link between the head office and individual campuses. Regional managers ensure that head office policies are implemented consistently at the campus level.</w:t>
      </w:r>
    </w:p>
    <w:p>
      <w:pPr>
        <w:spacing w:before="160" w:after="40"/>
      </w:pPr>
      <w:r>
        <w:rPr>
          <w:rFonts w:ascii="Times New Roman" w:hAnsi="Times New Roman"/>
          <w:b/>
          <w:sz w:val="24"/>
        </w:rPr>
        <w:t>3. Campus Level (Frontline Management):</w:t>
      </w:r>
    </w:p>
    <w:p>
      <w:pPr>
        <w:spacing w:before="0" w:after="120"/>
        <w:jc w:val="both"/>
      </w:pPr>
      <w:r>
        <w:rPr>
          <w:rFonts w:ascii="Times New Roman" w:hAnsi="Times New Roman"/>
          <w:sz w:val="24"/>
        </w:rPr>
        <w:t>Each campus is managed by a Principal or Campus Head, who is responsible for the day-to-day operations of the campus. Below the Principal are Coordinators, Section Heads, Class Teachers, and Support Staff. Campus management is responsible for student welfare, academic delivery, parent relations, and administrative functions at the campus level.</w:t>
      </w:r>
    </w:p>
    <w:p>
      <w:pPr>
        <w:spacing w:before="160" w:after="40"/>
      </w:pPr>
      <w:r>
        <w:rPr>
          <w:rFonts w:ascii="Times New Roman" w:hAnsi="Times New Roman"/>
          <w:b/>
          <w:sz w:val="24"/>
        </w:rPr>
        <w:t>Managerial Flow Chart of Orders</w:t>
      </w:r>
    </w:p>
    <w:p>
      <w:pPr>
        <w:spacing w:before="0" w:after="120"/>
        <w:jc w:val="both"/>
      </w:pPr>
      <w:r>
        <w:rPr>
          <w:rFonts w:ascii="Times New Roman" w:hAnsi="Times New Roman"/>
          <w:sz w:val="24"/>
        </w:rPr>
        <w:t>Board of Directors → Group CEO → Chief Operating Officer (COO) → Functional Heads (HR, Finance, Marketing, Academic, Operations, IT) → Regional Directors → Campus Principals → Section Heads/Coordinators → Class Teachers → Support Staff</w:t>
      </w:r>
    </w:p>
    <w:p>
      <w:pPr>
        <w:spacing w:before="200" w:after="80"/>
      </w:pPr>
      <w:r>
        <w:rPr>
          <w:rFonts w:ascii="Times New Roman" w:hAnsi="Times New Roman"/>
          <w:b/>
          <w:sz w:val="26"/>
        </w:rPr>
        <w:t>Key Departments</w:t>
      </w:r>
    </w:p>
    <w:p>
      <w:pPr>
        <w:spacing w:before="160" w:after="40"/>
      </w:pPr>
      <w:r>
        <w:rPr>
          <w:rFonts w:ascii="Times New Roman" w:hAnsi="Times New Roman"/>
          <w:b/>
          <w:sz w:val="24"/>
        </w:rPr>
        <w:t>Human Resources (HR) &amp; Operations:</w:t>
      </w:r>
    </w:p>
    <w:p>
      <w:pPr>
        <w:spacing w:before="0" w:after="120"/>
        <w:jc w:val="both"/>
      </w:pPr>
      <w:r>
        <w:rPr>
          <w:rFonts w:ascii="Times New Roman" w:hAnsi="Times New Roman"/>
          <w:sz w:val="24"/>
        </w:rPr>
        <w:t>The HR department is responsible for the entire employee lifecycle at Beaconhouse. This includes talent acquisition (recruitment and selection), onboarding and induction, performance management, compensation and benefits administration, training and development, employee relations, and HR compliance with labor laws. The HR team also manages HR information systems (HRIS) and payroll processing. During my internship, I was placed in this department and had the opportunity to observe and participate in several of these functions.</w:t>
      </w:r>
    </w:p>
    <w:p>
      <w:pPr>
        <w:spacing w:before="160" w:after="40"/>
      </w:pPr>
      <w:r>
        <w:rPr>
          <w:rFonts w:ascii="Times New Roman" w:hAnsi="Times New Roman"/>
          <w:b/>
          <w:sz w:val="24"/>
        </w:rPr>
        <w:t>Academic Affairs:</w:t>
      </w:r>
    </w:p>
    <w:p>
      <w:pPr>
        <w:spacing w:before="0" w:after="120"/>
        <w:jc w:val="both"/>
      </w:pPr>
      <w:r>
        <w:rPr>
          <w:rFonts w:ascii="Times New Roman" w:hAnsi="Times New Roman"/>
          <w:sz w:val="24"/>
        </w:rPr>
        <w:t>The Academic Affairs department is responsible for curriculum development, academic standards, teacher training programmes, examination management, and coordination with examination boards such as Cambridge and the Federal and Provincial boards. It ensures that academic quality is maintained and continuously improved across all campuses.</w:t>
      </w:r>
    </w:p>
    <w:p>
      <w:pPr>
        <w:spacing w:before="160" w:after="40"/>
      </w:pPr>
      <w:r>
        <w:rPr>
          <w:rFonts w:ascii="Times New Roman" w:hAnsi="Times New Roman"/>
          <w:b/>
          <w:sz w:val="24"/>
        </w:rPr>
        <w:t>Marketing and Admissions:</w:t>
      </w:r>
    </w:p>
    <w:p>
      <w:pPr>
        <w:spacing w:before="0" w:after="120"/>
        <w:jc w:val="both"/>
      </w:pPr>
      <w:r>
        <w:rPr>
          <w:rFonts w:ascii="Times New Roman" w:hAnsi="Times New Roman"/>
          <w:sz w:val="24"/>
        </w:rPr>
        <w:t>The Marketing department manages the school's brand positioning, advertising campaigns, digital presence, and parent/community outreach. It also oversees the admissions process, including open house events, school tours, and enquiry management. The admissions team manages the student enrollment pipeline from initial inquiry to final enrollment.</w:t>
      </w:r>
    </w:p>
    <w:p>
      <w:pPr>
        <w:spacing w:before="160" w:after="40"/>
      </w:pPr>
      <w:r>
        <w:rPr>
          <w:rFonts w:ascii="Times New Roman" w:hAnsi="Times New Roman"/>
          <w:b/>
          <w:sz w:val="24"/>
        </w:rPr>
        <w:t>Finance:</w:t>
      </w:r>
    </w:p>
    <w:p>
      <w:pPr>
        <w:spacing w:before="0" w:after="120"/>
        <w:jc w:val="both"/>
      </w:pPr>
      <w:r>
        <w:rPr>
          <w:rFonts w:ascii="Times New Roman" w:hAnsi="Times New Roman"/>
          <w:sz w:val="24"/>
        </w:rPr>
        <w:t>The Finance department handles all financial operations of the network, including budgeting, financial reporting, fee collection, accounts payable and receivable, payroll processing (in coordination with HR), and tax compliance. The department also prepares financial statements and reports for the Board of Directors and management.</w:t>
      </w:r>
    </w:p>
    <w:p>
      <w:pPr>
        <w:spacing w:before="160" w:after="40"/>
      </w:pPr>
      <w:r>
        <w:rPr>
          <w:rFonts w:ascii="Times New Roman" w:hAnsi="Times New Roman"/>
          <w:b/>
          <w:sz w:val="24"/>
        </w:rPr>
        <w:t>Information Technology (IT):</w:t>
      </w:r>
    </w:p>
    <w:p>
      <w:pPr>
        <w:spacing w:before="0" w:after="120"/>
        <w:jc w:val="both"/>
      </w:pPr>
      <w:r>
        <w:rPr>
          <w:rFonts w:ascii="Times New Roman" w:hAnsi="Times New Roman"/>
          <w:sz w:val="24"/>
        </w:rPr>
        <w:t>The IT department supports the technological infrastructure of all campuses. This includes managing student information systems, network infrastructure, digital learning platforms, security systems (CCTV), and providing technical support to staff and students.</w:t>
      </w:r>
    </w:p>
    <w:p>
      <w:pPr>
        <w:spacing w:before="160" w:after="40"/>
      </w:pPr>
      <w:r>
        <w:rPr>
          <w:rFonts w:ascii="Times New Roman" w:hAnsi="Times New Roman"/>
          <w:b/>
          <w:sz w:val="24"/>
        </w:rPr>
        <w:t>Supply Chain and Procurement:</w:t>
      </w:r>
    </w:p>
    <w:p>
      <w:pPr>
        <w:spacing w:before="0" w:after="120"/>
        <w:jc w:val="both"/>
      </w:pPr>
      <w:r>
        <w:rPr>
          <w:rFonts w:ascii="Times New Roman" w:hAnsi="Times New Roman"/>
          <w:sz w:val="24"/>
        </w:rPr>
        <w:t>This department manages the procurement of educational materials, stationery, uniforms, equipment, and facility maintenance services across all campuses. It works to ensure cost efficiency and timely delivery of resources to maintain uninterrupted operations.</w:t>
      </w:r>
    </w:p>
    <w:p>
      <w:pPr>
        <w:spacing w:before="200" w:after="80"/>
      </w:pPr>
      <w:r>
        <w:rPr>
          <w:rFonts w:ascii="Times New Roman" w:hAnsi="Times New Roman"/>
          <w:b/>
          <w:sz w:val="26"/>
        </w:rPr>
        <w:t>Management Hierarchy/Managerial Levels</w:t>
      </w:r>
    </w:p>
    <w:p>
      <w:pPr>
        <w:spacing w:before="0" w:after="120"/>
        <w:jc w:val="both"/>
      </w:pPr>
      <w:r>
        <w:rPr>
          <w:rFonts w:ascii="Times New Roman" w:hAnsi="Times New Roman"/>
          <w:sz w:val="24"/>
        </w:rPr>
        <w:t>The management hierarchy at Beaconhouse School System consists of the following levels:</w:t>
      </w:r>
    </w:p>
    <w:p>
      <w:pPr>
        <w:pStyle w:val="ListBullet"/>
        <w:spacing w:after="80"/>
      </w:pPr>
      <w:r>
        <w:rPr>
          <w:rFonts w:ascii="Times New Roman" w:hAnsi="Times New Roman"/>
          <w:sz w:val="24"/>
        </w:rPr>
        <w:t>Group CEO / Managing Director</w:t>
      </w:r>
    </w:p>
    <w:p>
      <w:pPr>
        <w:pStyle w:val="ListBullet"/>
        <w:spacing w:after="80"/>
      </w:pPr>
      <w:r>
        <w:rPr>
          <w:rFonts w:ascii="Times New Roman" w:hAnsi="Times New Roman"/>
          <w:sz w:val="24"/>
        </w:rPr>
        <w:t>Chief Operating Officer (COO)</w:t>
      </w:r>
    </w:p>
    <w:p>
      <w:pPr>
        <w:pStyle w:val="ListBullet"/>
        <w:spacing w:after="80"/>
      </w:pPr>
      <w:r>
        <w:rPr>
          <w:rFonts w:ascii="Times New Roman" w:hAnsi="Times New Roman"/>
          <w:sz w:val="24"/>
        </w:rPr>
        <w:t>Functional Directors (HR Director, Finance Director, Academic Director, Marketing Director)</w:t>
      </w:r>
    </w:p>
    <w:p>
      <w:pPr>
        <w:pStyle w:val="ListBullet"/>
        <w:spacing w:after="80"/>
      </w:pPr>
      <w:r>
        <w:rPr>
          <w:rFonts w:ascii="Times New Roman" w:hAnsi="Times New Roman"/>
          <w:sz w:val="24"/>
        </w:rPr>
        <w:t>Senior Managers / Departmental Heads</w:t>
      </w:r>
    </w:p>
    <w:p>
      <w:pPr>
        <w:pStyle w:val="ListBullet"/>
        <w:spacing w:after="80"/>
      </w:pPr>
      <w:r>
        <w:rPr>
          <w:rFonts w:ascii="Times New Roman" w:hAnsi="Times New Roman"/>
          <w:sz w:val="24"/>
        </w:rPr>
        <w:t>Regional Directors / Zonal Heads</w:t>
      </w:r>
    </w:p>
    <w:p>
      <w:pPr>
        <w:pStyle w:val="ListBullet"/>
        <w:spacing w:after="80"/>
      </w:pPr>
      <w:r>
        <w:rPr>
          <w:rFonts w:ascii="Times New Roman" w:hAnsi="Times New Roman"/>
          <w:sz w:val="24"/>
        </w:rPr>
        <w:t>Managers / Assistant Managers</w:t>
      </w:r>
    </w:p>
    <w:p>
      <w:pPr>
        <w:pStyle w:val="ListBullet"/>
        <w:spacing w:after="80"/>
      </w:pPr>
      <w:r>
        <w:rPr>
          <w:rFonts w:ascii="Times New Roman" w:hAnsi="Times New Roman"/>
          <w:sz w:val="24"/>
        </w:rPr>
        <w:t>Campus Principals</w:t>
      </w:r>
    </w:p>
    <w:p>
      <w:pPr>
        <w:pStyle w:val="ListBullet"/>
        <w:spacing w:after="80"/>
      </w:pPr>
      <w:r>
        <w:rPr>
          <w:rFonts w:ascii="Times New Roman" w:hAnsi="Times New Roman"/>
          <w:sz w:val="24"/>
        </w:rPr>
        <w:t>Deputy Principals / Section Coordinators</w:t>
      </w:r>
    </w:p>
    <w:p>
      <w:pPr>
        <w:pStyle w:val="ListBullet"/>
        <w:spacing w:after="80"/>
      </w:pPr>
      <w:r>
        <w:rPr>
          <w:rFonts w:ascii="Times New Roman" w:hAnsi="Times New Roman"/>
          <w:sz w:val="24"/>
        </w:rPr>
        <w:t>Class Teachers / Subject Teachers</w:t>
      </w:r>
    </w:p>
    <w:p>
      <w:pPr>
        <w:pStyle w:val="ListBullet"/>
        <w:spacing w:after="80"/>
      </w:pPr>
      <w:r>
        <w:rPr>
          <w:rFonts w:ascii="Times New Roman" w:hAnsi="Times New Roman"/>
          <w:sz w:val="24"/>
        </w:rPr>
        <w:t>Support Staff (Administrative Assistants, Lab Technicians, Security, Housekeeping)</w:t>
      </w:r>
    </w:p>
    <w:p>
      <w:pPr>
        <w:spacing w:before="0" w:after="120"/>
        <w:jc w:val="both"/>
      </w:pPr>
      <w:r>
        <w:rPr>
          <w:rFonts w:ascii="Times New Roman" w:hAnsi="Times New Roman"/>
          <w:sz w:val="24"/>
        </w:rPr>
        <w:t>The span of control varies across levels. At the head office, each functional head manages a team of 5–15 professionals. At the campus level, a Principal may oversee 30–100+ staff members depending on the campus size.</w:t>
      </w:r>
    </w:p>
    <w:p>
      <w:pPr>
        <w:spacing w:before="200" w:after="80"/>
      </w:pPr>
      <w:r>
        <w:rPr>
          <w:rFonts w:ascii="Times New Roman" w:hAnsi="Times New Roman"/>
          <w:b/>
          <w:sz w:val="26"/>
        </w:rPr>
        <w:t>Policy Formulation Process</w:t>
      </w:r>
    </w:p>
    <w:p>
      <w:pPr>
        <w:spacing w:before="0" w:after="120"/>
        <w:jc w:val="both"/>
      </w:pPr>
      <w:r>
        <w:rPr>
          <w:rFonts w:ascii="Times New Roman" w:hAnsi="Times New Roman"/>
          <w:sz w:val="24"/>
        </w:rPr>
        <w:t>Policy formulation at Beaconhouse follows a structured, multi-step process to ensure that policies are comprehensive, practical, and aligned with organizational goals and legal requirements.</w:t>
      </w:r>
    </w:p>
    <w:p>
      <w:pPr>
        <w:spacing w:before="120" w:after="40"/>
      </w:pPr>
      <w:r>
        <w:rPr>
          <w:rFonts w:ascii="Times New Roman" w:hAnsi="Times New Roman"/>
          <w:b/>
          <w:sz w:val="24"/>
        </w:rPr>
        <w:t>1. Needs Identification:</w:t>
      </w:r>
    </w:p>
    <w:p>
      <w:pPr>
        <w:spacing w:before="0" w:after="120"/>
        <w:jc w:val="both"/>
      </w:pPr>
      <w:r>
        <w:rPr>
          <w:rFonts w:ascii="Times New Roman" w:hAnsi="Times New Roman"/>
          <w:sz w:val="24"/>
        </w:rPr>
        <w:t>The HR or relevant department identifies a gap or need that requires a formal policy. This may arise from employee feedback, legal changes, operational issues, or strategic direction from senior management.</w:t>
      </w:r>
    </w:p>
    <w:p>
      <w:pPr>
        <w:spacing w:before="120" w:after="40"/>
      </w:pPr>
      <w:r>
        <w:rPr>
          <w:rFonts w:ascii="Times New Roman" w:hAnsi="Times New Roman"/>
          <w:b/>
          <w:sz w:val="24"/>
        </w:rPr>
        <w:t>2. Research and Benchmarking:</w:t>
      </w:r>
    </w:p>
    <w:p>
      <w:pPr>
        <w:spacing w:before="0" w:after="120"/>
        <w:jc w:val="both"/>
      </w:pPr>
      <w:r>
        <w:rPr>
          <w:rFonts w:ascii="Times New Roman" w:hAnsi="Times New Roman"/>
          <w:sz w:val="24"/>
        </w:rPr>
        <w:t>The relevant team conducts research into best practices within the education sector and reviews applicable labor laws, regulatory requirements, and comparable institutions' policies.</w:t>
      </w:r>
    </w:p>
    <w:p>
      <w:pPr>
        <w:spacing w:before="120" w:after="40"/>
      </w:pPr>
      <w:r>
        <w:rPr>
          <w:rFonts w:ascii="Times New Roman" w:hAnsi="Times New Roman"/>
          <w:b/>
          <w:sz w:val="24"/>
        </w:rPr>
        <w:t>3. Draft Policy Preparation:</w:t>
      </w:r>
    </w:p>
    <w:p>
      <w:pPr>
        <w:spacing w:before="0" w:after="120"/>
        <w:jc w:val="both"/>
      </w:pPr>
      <w:r>
        <w:rPr>
          <w:rFonts w:ascii="Times New Roman" w:hAnsi="Times New Roman"/>
          <w:sz w:val="24"/>
        </w:rPr>
        <w:t>A draft policy is prepared by the relevant department head in consultation with legal advisors and HR specialists.</w:t>
      </w:r>
    </w:p>
    <w:p>
      <w:pPr>
        <w:spacing w:before="120" w:after="40"/>
      </w:pPr>
      <w:r>
        <w:rPr>
          <w:rFonts w:ascii="Times New Roman" w:hAnsi="Times New Roman"/>
          <w:b/>
          <w:sz w:val="24"/>
        </w:rPr>
        <w:t>4. Review and Consultation:</w:t>
      </w:r>
    </w:p>
    <w:p>
      <w:pPr>
        <w:spacing w:before="0" w:after="120"/>
        <w:jc w:val="both"/>
      </w:pPr>
      <w:r>
        <w:rPr>
          <w:rFonts w:ascii="Times New Roman" w:hAnsi="Times New Roman"/>
          <w:sz w:val="24"/>
        </w:rPr>
        <w:t>The draft policy is circulated to key stakeholders — including departmental heads, regional directors, and the legal team — for feedback and suggestions.</w:t>
      </w:r>
    </w:p>
    <w:p>
      <w:pPr>
        <w:spacing w:before="120" w:after="40"/>
      </w:pPr>
      <w:r>
        <w:rPr>
          <w:rFonts w:ascii="Times New Roman" w:hAnsi="Times New Roman"/>
          <w:b/>
          <w:sz w:val="24"/>
        </w:rPr>
        <w:t>5. Approval:</w:t>
      </w:r>
    </w:p>
    <w:p>
      <w:pPr>
        <w:spacing w:before="0" w:after="120"/>
        <w:jc w:val="both"/>
      </w:pPr>
      <w:r>
        <w:rPr>
          <w:rFonts w:ascii="Times New Roman" w:hAnsi="Times New Roman"/>
          <w:sz w:val="24"/>
        </w:rPr>
        <w:t>The revised policy is presented to senior management and, where required, the Board of Directors for formal approval.</w:t>
      </w:r>
    </w:p>
    <w:p>
      <w:pPr>
        <w:spacing w:before="120" w:after="40"/>
      </w:pPr>
      <w:r>
        <w:rPr>
          <w:rFonts w:ascii="Times New Roman" w:hAnsi="Times New Roman"/>
          <w:b/>
          <w:sz w:val="24"/>
        </w:rPr>
        <w:t>6. Communication and Training:</w:t>
      </w:r>
    </w:p>
    <w:p>
      <w:pPr>
        <w:spacing w:before="0" w:after="120"/>
        <w:jc w:val="both"/>
      </w:pPr>
      <w:r>
        <w:rPr>
          <w:rFonts w:ascii="Times New Roman" w:hAnsi="Times New Roman"/>
          <w:sz w:val="24"/>
        </w:rPr>
        <w:t>Approved policies are communicated to all relevant employees through circulars, orientation sessions, and updates on the internal HR portal.</w:t>
      </w:r>
    </w:p>
    <w:p>
      <w:pPr>
        <w:spacing w:before="120" w:after="40"/>
      </w:pPr>
      <w:r>
        <w:rPr>
          <w:rFonts w:ascii="Times New Roman" w:hAnsi="Times New Roman"/>
          <w:b/>
          <w:sz w:val="24"/>
        </w:rPr>
        <w:t>7. Implementation:</w:t>
      </w:r>
    </w:p>
    <w:p>
      <w:pPr>
        <w:spacing w:before="0" w:after="120"/>
        <w:jc w:val="both"/>
      </w:pPr>
      <w:r>
        <w:rPr>
          <w:rFonts w:ascii="Times New Roman" w:hAnsi="Times New Roman"/>
          <w:sz w:val="24"/>
        </w:rPr>
        <w:t>Policies are implemented at all levels of the organization with clear timelines and responsibilities assigned.</w:t>
      </w:r>
    </w:p>
    <w:p>
      <w:pPr>
        <w:spacing w:before="120" w:after="40"/>
      </w:pPr>
      <w:r>
        <w:rPr>
          <w:rFonts w:ascii="Times New Roman" w:hAnsi="Times New Roman"/>
          <w:b/>
          <w:sz w:val="24"/>
        </w:rPr>
        <w:t>8. Monitoring and Review:</w:t>
      </w:r>
    </w:p>
    <w:p>
      <w:pPr>
        <w:spacing w:before="0" w:after="120"/>
        <w:jc w:val="both"/>
      </w:pPr>
      <w:r>
        <w:rPr>
          <w:rFonts w:ascii="Times New Roman" w:hAnsi="Times New Roman"/>
          <w:sz w:val="24"/>
        </w:rPr>
        <w:t>Policies are periodically reviewed — typically annually — to assess their effectiveness and make revisions as needed.</w:t>
      </w:r>
    </w:p>
    <w:p>
      <w:pPr>
        <w:spacing w:before="200" w:after="80"/>
      </w:pPr>
      <w:r>
        <w:rPr>
          <w:rFonts w:ascii="Times New Roman" w:hAnsi="Times New Roman"/>
          <w:b/>
          <w:sz w:val="26"/>
        </w:rPr>
        <w:t>Employees in Various Sections at Beaconhouse School System</w:t>
      </w:r>
    </w:p>
    <w:p>
      <w:pPr>
        <w:spacing w:before="160" w:after="40"/>
      </w:pPr>
      <w:r>
        <w:rPr>
          <w:rFonts w:ascii="Times New Roman" w:hAnsi="Times New Roman"/>
          <w:b/>
          <w:sz w:val="24"/>
        </w:rPr>
        <w:t>1. HR Department:</w:t>
      </w:r>
    </w:p>
    <w:p>
      <w:pPr>
        <w:spacing w:before="0" w:after="120"/>
        <w:jc w:val="both"/>
      </w:pPr>
      <w:r>
        <w:rPr>
          <w:rFonts w:ascii="Times New Roman" w:hAnsi="Times New Roman"/>
          <w:sz w:val="24"/>
        </w:rPr>
        <w:t>Designations: HR Director, HR Manager, Talent Acquisition Manager, HR Business Partner, HR Executive, HR Coordinator, Payroll Officer, HR Intern.</w:t>
      </w:r>
    </w:p>
    <w:p>
      <w:pPr>
        <w:spacing w:before="0" w:after="120"/>
        <w:jc w:val="both"/>
      </w:pPr>
      <w:r>
        <w:rPr>
          <w:rFonts w:ascii="Times New Roman" w:hAnsi="Times New Roman"/>
          <w:sz w:val="24"/>
        </w:rPr>
        <w:t>Job Description &amp; Qualifications: HR professionals at Beaconhouse hold degrees in Human Resource Management, Business Administration, or Psychology. Senior roles require 5–10 years of relevant experience and strong knowledge of Pakistan's labor laws. HR executives handle day-to-day operations including job posting, candidate screening, interview scheduling, onboarding documentation, and employee record maintenance.</w:t>
      </w:r>
    </w:p>
    <w:p>
      <w:pPr>
        <w:spacing w:before="0" w:after="120"/>
        <w:jc w:val="both"/>
      </w:pPr>
      <w:r>
        <w:rPr>
          <w:rFonts w:ascii="Times New Roman" w:hAnsi="Times New Roman"/>
          <w:sz w:val="24"/>
        </w:rPr>
        <w:t>Career Ladder: HR Intern → HR Coordinator → HR Executive → HR Officer → HR Manager → HR Business Partner → HR Director.</w:t>
      </w:r>
    </w:p>
    <w:p>
      <w:pPr>
        <w:spacing w:before="0" w:after="120"/>
        <w:jc w:val="both"/>
      </w:pPr>
      <w:r>
        <w:rPr>
          <w:rFonts w:ascii="Times New Roman" w:hAnsi="Times New Roman"/>
          <w:sz w:val="24"/>
        </w:rPr>
        <w:t>Job Assessment &amp; Accountability: Performance is assessed through Key Performance Indicators (KPIs) including time-to-hire, employee retention rate, onboarding completion rate, and HR query resolution time. Accountability is enforced through quarterly performance reviews and annual appraisals.</w:t>
      </w:r>
    </w:p>
    <w:p>
      <w:pPr>
        <w:spacing w:before="0" w:after="120"/>
        <w:jc w:val="both"/>
      </w:pPr>
      <w:r>
        <w:rPr>
          <w:rFonts w:ascii="Times New Roman" w:hAnsi="Times New Roman"/>
          <w:sz w:val="24"/>
        </w:rPr>
        <w:t>Job Satisfaction: HR staff generally report high levels of job satisfaction due to a positive work culture, career growth opportunities, and the sense of purpose derived from working in the education sector.</w:t>
      </w:r>
    </w:p>
    <w:p>
      <w:pPr>
        <w:spacing w:before="160" w:after="40"/>
      </w:pPr>
      <w:r>
        <w:rPr>
          <w:rFonts w:ascii="Times New Roman" w:hAnsi="Times New Roman"/>
          <w:b/>
          <w:sz w:val="24"/>
        </w:rPr>
        <w:t>2. Academic Section:</w:t>
      </w:r>
    </w:p>
    <w:p>
      <w:pPr>
        <w:spacing w:before="0" w:after="120"/>
        <w:jc w:val="both"/>
      </w:pPr>
      <w:r>
        <w:rPr>
          <w:rFonts w:ascii="Times New Roman" w:hAnsi="Times New Roman"/>
          <w:sz w:val="24"/>
        </w:rPr>
        <w:t>Designations: Academic Director, Curriculum Developer, Section Coordinator, Senior Teacher, Subject Teacher, Junior Teacher.</w:t>
      </w:r>
    </w:p>
    <w:p>
      <w:pPr>
        <w:spacing w:before="0" w:after="120"/>
        <w:jc w:val="both"/>
      </w:pPr>
      <w:r>
        <w:rPr>
          <w:rFonts w:ascii="Times New Roman" w:hAnsi="Times New Roman"/>
          <w:sz w:val="24"/>
        </w:rPr>
        <w:t>Job Description &amp; Qualifications: Teachers must hold at minimum a Bachelor's degree in Education (B.Ed.) or a subject-specific degree with a teaching certification. Senior academic positions require a Master's degree and several years of teaching experience.</w:t>
      </w:r>
    </w:p>
    <w:p>
      <w:pPr>
        <w:spacing w:before="0" w:after="120"/>
        <w:jc w:val="both"/>
      </w:pPr>
      <w:r>
        <w:rPr>
          <w:rFonts w:ascii="Times New Roman" w:hAnsi="Times New Roman"/>
          <w:sz w:val="24"/>
        </w:rPr>
        <w:t>Career Ladder: Junior Teacher → Subject Teacher → Senior Teacher → Section Coordinator → Deputy Principal → Principal → Regional Academic Head → Academic Director.</w:t>
      </w:r>
    </w:p>
    <w:p>
      <w:pPr>
        <w:spacing w:before="0" w:after="120"/>
        <w:jc w:val="both"/>
      </w:pPr>
      <w:r>
        <w:rPr>
          <w:rFonts w:ascii="Times New Roman" w:hAnsi="Times New Roman"/>
          <w:sz w:val="24"/>
        </w:rPr>
        <w:t>Job Assessment &amp; Accountability: Academic staff are assessed through classroom observation, student academic outcomes, parent feedback, and participation in professional development programmes.</w:t>
      </w:r>
    </w:p>
    <w:p>
      <w:pPr>
        <w:spacing w:before="160" w:after="40"/>
      </w:pPr>
      <w:r>
        <w:rPr>
          <w:rFonts w:ascii="Times New Roman" w:hAnsi="Times New Roman"/>
          <w:b/>
          <w:sz w:val="24"/>
        </w:rPr>
        <w:t>3. Marketing &amp; Admissions Section:</w:t>
      </w:r>
    </w:p>
    <w:p>
      <w:pPr>
        <w:spacing w:before="0" w:after="120"/>
        <w:jc w:val="both"/>
      </w:pPr>
      <w:r>
        <w:rPr>
          <w:rFonts w:ascii="Times New Roman" w:hAnsi="Times New Roman"/>
          <w:sz w:val="24"/>
        </w:rPr>
        <w:t>Designations: Marketing Director, Marketing Manager, Digital Marketing Executive, Admissions Manager, Admissions Officer, Brand Executive.</w:t>
      </w:r>
    </w:p>
    <w:p>
      <w:pPr>
        <w:spacing w:before="0" w:after="120"/>
        <w:jc w:val="both"/>
      </w:pPr>
      <w:r>
        <w:rPr>
          <w:rFonts w:ascii="Times New Roman" w:hAnsi="Times New Roman"/>
          <w:sz w:val="24"/>
        </w:rPr>
        <w:t>Job Description &amp; Qualifications: Marketing roles require degrees in Marketing, Business Administration, or Communications. Digital marketing skills, including social media management, SEO, and content creation, are increasingly valued.</w:t>
      </w:r>
    </w:p>
    <w:p>
      <w:pPr>
        <w:spacing w:before="0" w:after="120"/>
        <w:jc w:val="both"/>
      </w:pPr>
      <w:r>
        <w:rPr>
          <w:rFonts w:ascii="Times New Roman" w:hAnsi="Times New Roman"/>
          <w:sz w:val="24"/>
        </w:rPr>
        <w:t>Career Ladder: Marketing Assistant → Marketing Executive → Brand Executive → Marketing Manager → Marketing Director.</w:t>
      </w:r>
    </w:p>
    <w:p>
      <w:pPr>
        <w:spacing w:before="0" w:after="120"/>
        <w:jc w:val="both"/>
      </w:pPr>
      <w:r>
        <w:rPr>
          <w:rFonts w:ascii="Times New Roman" w:hAnsi="Times New Roman"/>
          <w:sz w:val="24"/>
        </w:rPr>
        <w:t>Job Assessment &amp; Accountability: Assessed through enrollment numbers, lead conversion rates, campaign performance metrics, and brand visibility reports.</w:t>
      </w:r>
    </w:p>
    <w:p>
      <w:pPr>
        <w:spacing w:before="160" w:after="40"/>
      </w:pPr>
      <w:r>
        <w:rPr>
          <w:rFonts w:ascii="Times New Roman" w:hAnsi="Times New Roman"/>
          <w:b/>
          <w:sz w:val="24"/>
        </w:rPr>
        <w:t>4. Finance Section:</w:t>
      </w:r>
    </w:p>
    <w:p>
      <w:pPr>
        <w:spacing w:before="0" w:after="120"/>
        <w:jc w:val="both"/>
      </w:pPr>
      <w:r>
        <w:rPr>
          <w:rFonts w:ascii="Times New Roman" w:hAnsi="Times New Roman"/>
          <w:sz w:val="24"/>
        </w:rPr>
        <w:t>Designations: Finance Director, Finance Manager, Senior Accountant, Accounts Officer, Payroll Officer, Finance Intern.</w:t>
      </w:r>
    </w:p>
    <w:p>
      <w:pPr>
        <w:spacing w:before="0" w:after="120"/>
        <w:jc w:val="both"/>
      </w:pPr>
      <w:r>
        <w:rPr>
          <w:rFonts w:ascii="Times New Roman" w:hAnsi="Times New Roman"/>
          <w:sz w:val="24"/>
        </w:rPr>
        <w:t>Job Description &amp; Qualifications: Finance staff hold degrees in Accounting, Finance, or Commerce. Senior roles require CA/ACCA/CIMA qualifications.</w:t>
      </w:r>
    </w:p>
    <w:p>
      <w:pPr>
        <w:spacing w:before="0" w:after="120"/>
        <w:jc w:val="both"/>
      </w:pPr>
      <w:r>
        <w:rPr>
          <w:rFonts w:ascii="Times New Roman" w:hAnsi="Times New Roman"/>
          <w:sz w:val="24"/>
        </w:rPr>
        <w:t>Career Ladder: Finance Intern → Accounts Officer → Senior Accountant → Finance Manager → Finance Director.</w:t>
      </w:r>
    </w:p>
    <w:p>
      <w:pPr>
        <w:spacing w:before="200" w:after="80"/>
      </w:pPr>
      <w:r>
        <w:rPr>
          <w:rFonts w:ascii="Times New Roman" w:hAnsi="Times New Roman"/>
          <w:b/>
          <w:sz w:val="26"/>
        </w:rPr>
        <w:t>Managerial Policies and Practices at Beaconhouse School System</w:t>
      </w:r>
    </w:p>
    <w:p>
      <w:pPr>
        <w:spacing w:before="120" w:after="40"/>
      </w:pPr>
      <w:r>
        <w:rPr>
          <w:rFonts w:ascii="Times New Roman" w:hAnsi="Times New Roman"/>
          <w:b/>
          <w:sz w:val="24"/>
        </w:rPr>
        <w:t>HR Management Policy:</w:t>
      </w:r>
    </w:p>
    <w:p>
      <w:pPr>
        <w:spacing w:before="0" w:after="120"/>
        <w:jc w:val="both"/>
      </w:pPr>
      <w:r>
        <w:rPr>
          <w:rFonts w:ascii="Times New Roman" w:hAnsi="Times New Roman"/>
          <w:sz w:val="24"/>
        </w:rPr>
        <w:t>Beaconhouse follows a comprehensive HR policy framework that covers recruitment, induction, performance management, disciplinary procedures, and employee welfare. The policy promotes equal opportunity employment and encourages diversity and inclusion across all roles.</w:t>
      </w:r>
    </w:p>
    <w:p>
      <w:pPr>
        <w:spacing w:before="120" w:after="40"/>
      </w:pPr>
      <w:r>
        <w:rPr>
          <w:rFonts w:ascii="Times New Roman" w:hAnsi="Times New Roman"/>
          <w:b/>
          <w:sz w:val="24"/>
        </w:rPr>
        <w:t>Performance Management:</w:t>
      </w:r>
    </w:p>
    <w:p>
      <w:pPr>
        <w:spacing w:before="0" w:after="120"/>
        <w:jc w:val="both"/>
      </w:pPr>
      <w:r>
        <w:rPr>
          <w:rFonts w:ascii="Times New Roman" w:hAnsi="Times New Roman"/>
          <w:sz w:val="24"/>
        </w:rPr>
        <w:t>The organization uses a structured annual performance appraisal system. Employees are assessed against predefined KPIs and competency frameworks. High performers are recognized through increments, promotions, and awards.</w:t>
      </w:r>
    </w:p>
    <w:p>
      <w:pPr>
        <w:spacing w:before="120" w:after="40"/>
      </w:pPr>
      <w:r>
        <w:rPr>
          <w:rFonts w:ascii="Times New Roman" w:hAnsi="Times New Roman"/>
          <w:b/>
          <w:sz w:val="24"/>
        </w:rPr>
        <w:t>Professional Development:</w:t>
      </w:r>
    </w:p>
    <w:p>
      <w:pPr>
        <w:spacing w:before="0" w:after="120"/>
        <w:jc w:val="both"/>
      </w:pPr>
      <w:r>
        <w:rPr>
          <w:rFonts w:ascii="Times New Roman" w:hAnsi="Times New Roman"/>
          <w:sz w:val="24"/>
        </w:rPr>
        <w:t>Beaconhouse invests heavily in employee development. Teachers and staff are provided with regular training workshops, seminars, and opportunities to attend national and international educational conferences.</w:t>
      </w:r>
    </w:p>
    <w:p>
      <w:pPr>
        <w:spacing w:before="120" w:after="40"/>
      </w:pPr>
      <w:r>
        <w:rPr>
          <w:rFonts w:ascii="Times New Roman" w:hAnsi="Times New Roman"/>
          <w:b/>
          <w:sz w:val="24"/>
        </w:rPr>
        <w:t>Social Responsibility (CSR):</w:t>
      </w:r>
    </w:p>
    <w:p>
      <w:pPr>
        <w:spacing w:before="0" w:after="120"/>
        <w:jc w:val="both"/>
      </w:pPr>
      <w:r>
        <w:rPr>
          <w:rFonts w:ascii="Times New Roman" w:hAnsi="Times New Roman"/>
          <w:sz w:val="24"/>
        </w:rPr>
        <w:t>Beaconhouse is committed to corporate social responsibility. The Beaconhouse Group, through its various initiatives, provides scholarships and subsidized education to deserving students, contributes to community development, and promotes environmental sustainability on its campuses.</w:t>
      </w:r>
    </w:p>
    <w:p>
      <w:pPr>
        <w:spacing w:before="120" w:after="40"/>
      </w:pPr>
      <w:r>
        <w:rPr>
          <w:rFonts w:ascii="Times New Roman" w:hAnsi="Times New Roman"/>
          <w:b/>
          <w:sz w:val="24"/>
        </w:rPr>
        <w:t>Workplace Ethics and Code of Conduct:</w:t>
      </w:r>
    </w:p>
    <w:p>
      <w:pPr>
        <w:spacing w:before="0" w:after="120"/>
        <w:jc w:val="both"/>
      </w:pPr>
      <w:r>
        <w:rPr>
          <w:rFonts w:ascii="Times New Roman" w:hAnsi="Times New Roman"/>
          <w:sz w:val="24"/>
        </w:rPr>
        <w:t>All employees are required to adhere to a strict code of conduct that covers professional behaviour, confidentiality, conflict of interest, and use of organizational resources. Any violations are dealt with through a formal disciplinary process.</w:t>
      </w:r>
    </w:p>
    <w:p>
      <w:r>
        <w:rPr>
          <w:rFonts w:ascii="Times New Roman" w:hAnsi="Times New Roman"/>
        </w:rPr>
        <w:br w:type="page"/>
      </w:r>
    </w:p>
    <w:p>
      <w:pPr>
        <w:spacing w:before="120" w:after="80"/>
        <w:jc w:val="center"/>
      </w:pPr>
      <w:r>
        <w:rPr>
          <w:rFonts w:ascii="Times New Roman" w:hAnsi="Times New Roman"/>
          <w:b/>
          <w:sz w:val="30"/>
        </w:rPr>
        <w:t>PART THREE</w:t>
      </w:r>
    </w:p>
    <w:p>
      <w:pPr>
        <w:spacing w:before="120" w:after="240"/>
        <w:jc w:val="center"/>
      </w:pPr>
      <w:r>
        <w:rPr>
          <w:rFonts w:ascii="Times New Roman" w:hAnsi="Times New Roman"/>
          <w:b/>
          <w:sz w:val="28"/>
        </w:rPr>
        <w:t>ADMINISTRATIVE/MANAGEMENT STYLES AT BEACONHOUSE SCHOOL SYSTEM</w:t>
      </w:r>
    </w:p>
    <w:p>
      <w:pPr>
        <w:spacing w:before="200" w:after="80"/>
      </w:pPr>
      <w:r>
        <w:rPr>
          <w:rFonts w:ascii="Times New Roman" w:hAnsi="Times New Roman"/>
          <w:b/>
          <w:sz w:val="26"/>
        </w:rPr>
        <w:t>Management Styles by Section/Department</w:t>
      </w:r>
    </w:p>
    <w:p>
      <w:pPr>
        <w:spacing w:before="0" w:after="120"/>
        <w:jc w:val="both"/>
      </w:pPr>
      <w:r>
        <w:rPr>
          <w:rFonts w:ascii="Times New Roman" w:hAnsi="Times New Roman"/>
          <w:sz w:val="24"/>
        </w:rPr>
        <w:t>Different departments and levels within Beaconhouse School System employ varying management styles to best suit the nature of their work and the composition of their teams.</w:t>
      </w:r>
    </w:p>
    <w:p>
      <w:pPr>
        <w:spacing w:before="160" w:after="40"/>
      </w:pPr>
      <w:r>
        <w:rPr>
          <w:rFonts w:ascii="Times New Roman" w:hAnsi="Times New Roman"/>
          <w:b/>
          <w:sz w:val="24"/>
        </w:rPr>
        <w:t>1. HR Department — Democratic/Participative Style:</w:t>
      </w:r>
    </w:p>
    <w:p>
      <w:pPr>
        <w:spacing w:before="0" w:after="120"/>
        <w:jc w:val="both"/>
      </w:pPr>
      <w:r>
        <w:rPr>
          <w:rFonts w:ascii="Times New Roman" w:hAnsi="Times New Roman"/>
          <w:sz w:val="24"/>
        </w:rPr>
        <w:t>The HR department at Beaconhouse predominantly employs a democratic management style. HR managers actively involve team members in decision-making processes, particularly when developing HR policies, recruitment strategies, and employee engagement initiatives. Team meetings are held regularly where all members contribute their perspectives. This participative approach fosters a collaborative work environment and promotes a sense of ownership among HR staff.</w:t>
      </w:r>
    </w:p>
    <w:p>
      <w:pPr>
        <w:spacing w:before="160" w:after="40"/>
      </w:pPr>
      <w:r>
        <w:rPr>
          <w:rFonts w:ascii="Times New Roman" w:hAnsi="Times New Roman"/>
          <w:b/>
          <w:sz w:val="24"/>
        </w:rPr>
        <w:t>2. Academic Section — Transformational Style:</w:t>
      </w:r>
    </w:p>
    <w:p>
      <w:pPr>
        <w:spacing w:before="0" w:after="120"/>
        <w:jc w:val="both"/>
      </w:pPr>
      <w:r>
        <w:rPr>
          <w:rFonts w:ascii="Times New Roman" w:hAnsi="Times New Roman"/>
          <w:sz w:val="24"/>
        </w:rPr>
        <w:t>The academic leadership at Beaconhouse employs a predominantly transformational management style. Principals and Academic Directors inspire teachers to go beyond their routine responsibilities by setting a clear vision of educational excellence, encouraging innovation in teaching methodologies, and providing regular feedback and mentoring. This style is particularly effective in an educational setting where motivation, creativity, and commitment are essential.</w:t>
      </w:r>
    </w:p>
    <w:p>
      <w:pPr>
        <w:spacing w:before="160" w:after="40"/>
      </w:pPr>
      <w:r>
        <w:rPr>
          <w:rFonts w:ascii="Times New Roman" w:hAnsi="Times New Roman"/>
          <w:b/>
          <w:sz w:val="24"/>
        </w:rPr>
        <w:t>3. Finance Department — Bureaucratic Style:</w:t>
      </w:r>
    </w:p>
    <w:p>
      <w:pPr>
        <w:spacing w:before="0" w:after="120"/>
        <w:jc w:val="both"/>
      </w:pPr>
      <w:r>
        <w:rPr>
          <w:rFonts w:ascii="Times New Roman" w:hAnsi="Times New Roman"/>
          <w:sz w:val="24"/>
        </w:rPr>
        <w:t>The Finance department follows a bureaucratic management style, characterized by strict adherence to rules, procedures, and established financial controls. Given the need for accuracy, compliance, and accountability in financial management, this style ensures that all financial transactions are processed according to laid-down procedures, and that internal controls are rigorously maintained.</w:t>
      </w:r>
    </w:p>
    <w:p>
      <w:pPr>
        <w:spacing w:before="160" w:after="40"/>
      </w:pPr>
      <w:r>
        <w:rPr>
          <w:rFonts w:ascii="Times New Roman" w:hAnsi="Times New Roman"/>
          <w:b/>
          <w:sz w:val="24"/>
        </w:rPr>
        <w:t>4. Marketing Department — Laissez-Faire / Creative Style:</w:t>
      </w:r>
    </w:p>
    <w:p>
      <w:pPr>
        <w:spacing w:before="0" w:after="120"/>
        <w:jc w:val="both"/>
      </w:pPr>
      <w:r>
        <w:rPr>
          <w:rFonts w:ascii="Times New Roman" w:hAnsi="Times New Roman"/>
          <w:sz w:val="24"/>
        </w:rPr>
        <w:t>The Marketing department employs a relatively flexible management style that encourages creative thinking and innovation. Team members are given significant autonomy to develop and execute marketing campaigns, digital content strategies, and brand initiatives. Managers provide broad direction but allow team members the freedom to explore creative solutions, which is well-suited to the dynamic nature of marketing work.</w:t>
      </w:r>
    </w:p>
    <w:p>
      <w:pPr>
        <w:spacing w:before="160" w:after="40"/>
      </w:pPr>
      <w:r>
        <w:rPr>
          <w:rFonts w:ascii="Times New Roman" w:hAnsi="Times New Roman"/>
          <w:b/>
          <w:sz w:val="24"/>
        </w:rPr>
        <w:t>5. Operations and Campus Management — Autocratic/Directive Style:</w:t>
      </w:r>
    </w:p>
    <w:p>
      <w:pPr>
        <w:spacing w:before="0" w:after="120"/>
        <w:jc w:val="both"/>
      </w:pPr>
      <w:r>
        <w:rPr>
          <w:rFonts w:ascii="Times New Roman" w:hAnsi="Times New Roman"/>
          <w:sz w:val="24"/>
        </w:rPr>
        <w:t>At the campus operations level, management tends to be more directive, particularly in matters related to student discipline, security protocols, and adherence to academic schedules. Campus Principals make critical operational decisions with clear authority, ensuring smooth and orderly campus operations.</w:t>
      </w:r>
    </w:p>
    <w:p>
      <w:pPr>
        <w:spacing w:before="200" w:after="80"/>
      </w:pPr>
      <w:r>
        <w:rPr>
          <w:rFonts w:ascii="Times New Roman" w:hAnsi="Times New Roman"/>
          <w:b/>
          <w:sz w:val="26"/>
        </w:rPr>
        <w:t>Impact of Different Styles on Morale and Efficiency of Workers</w:t>
      </w:r>
    </w:p>
    <w:p>
      <w:pPr>
        <w:spacing w:before="120" w:after="40"/>
      </w:pPr>
      <w:r>
        <w:rPr>
          <w:rFonts w:ascii="Times New Roman" w:hAnsi="Times New Roman"/>
          <w:b/>
          <w:sz w:val="24"/>
        </w:rPr>
        <w:t>HR Department:</w:t>
      </w:r>
    </w:p>
    <w:p>
      <w:pPr>
        <w:spacing w:before="0" w:after="120"/>
        <w:jc w:val="both"/>
      </w:pPr>
      <w:r>
        <w:rPr>
          <w:rFonts w:ascii="Times New Roman" w:hAnsi="Times New Roman"/>
          <w:sz w:val="24"/>
        </w:rPr>
        <w:t>The democratic style in the HR department positively impacts employee morale, as staff feel valued and heard. This leads to high levels of job satisfaction, lower turnover rates, and greater commitment to organizational goals. The inclusive environment encourages creativity in HR solutions and promotes a strong team spirit.</w:t>
      </w:r>
    </w:p>
    <w:p>
      <w:pPr>
        <w:spacing w:before="120" w:after="40"/>
      </w:pPr>
      <w:r>
        <w:rPr>
          <w:rFonts w:ascii="Times New Roman" w:hAnsi="Times New Roman"/>
          <w:b/>
          <w:sz w:val="24"/>
        </w:rPr>
        <w:t>Academic Section:</w:t>
      </w:r>
    </w:p>
    <w:p>
      <w:pPr>
        <w:spacing w:before="0" w:after="120"/>
        <w:jc w:val="both"/>
      </w:pPr>
      <w:r>
        <w:rPr>
          <w:rFonts w:ascii="Times New Roman" w:hAnsi="Times New Roman"/>
          <w:sz w:val="24"/>
        </w:rPr>
        <w:t>The transformational leadership style in the academic section significantly elevates teacher motivation and job satisfaction. Teachers who feel inspired and guided by visionary leaders are more likely to invest effort in their students, explore innovative teaching methodologies, and contribute positively to the school's academic outcomes.</w:t>
      </w:r>
    </w:p>
    <w:p>
      <w:pPr>
        <w:spacing w:before="120" w:after="40"/>
      </w:pPr>
      <w:r>
        <w:rPr>
          <w:rFonts w:ascii="Times New Roman" w:hAnsi="Times New Roman"/>
          <w:b/>
          <w:sz w:val="24"/>
        </w:rPr>
        <w:t>Finance Department:</w:t>
      </w:r>
    </w:p>
    <w:p>
      <w:pPr>
        <w:spacing w:before="0" w:after="120"/>
        <w:jc w:val="both"/>
      </w:pPr>
      <w:r>
        <w:rPr>
          <w:rFonts w:ascii="Times New Roman" w:hAnsi="Times New Roman"/>
          <w:sz w:val="24"/>
        </w:rPr>
        <w:t>The bureaucratic style in Finance ensures accuracy, compliance, and minimal risk of financial errors or fraud. While it may sometimes limit flexibility, it creates a structured and reliable work environment where roles and responsibilities are clearly defined, leading to operational efficiency and accountability.</w:t>
      </w:r>
    </w:p>
    <w:p>
      <w:pPr>
        <w:spacing w:before="120" w:after="40"/>
      </w:pPr>
      <w:r>
        <w:rPr>
          <w:rFonts w:ascii="Times New Roman" w:hAnsi="Times New Roman"/>
          <w:b/>
          <w:sz w:val="24"/>
        </w:rPr>
        <w:t>Marketing Department:</w:t>
      </w:r>
    </w:p>
    <w:p>
      <w:pPr>
        <w:spacing w:before="0" w:after="120"/>
        <w:jc w:val="both"/>
      </w:pPr>
      <w:r>
        <w:rPr>
          <w:rFonts w:ascii="Times New Roman" w:hAnsi="Times New Roman"/>
          <w:sz w:val="24"/>
        </w:rPr>
        <w:t>The creative and flexible management style in the Marketing department fosters innovation and high energy within the team. Employees feel empowered to take ownership of their projects, which drives creativity and results in impactful marketing campaigns. However, the relative lack of structure may occasionally lead to inconsistencies, requiring managers to periodically re-establish direction.</w:t>
      </w:r>
    </w:p>
    <w:p>
      <w:pPr>
        <w:spacing w:before="120" w:after="40"/>
      </w:pPr>
      <w:r>
        <w:rPr>
          <w:rFonts w:ascii="Times New Roman" w:hAnsi="Times New Roman"/>
          <w:b/>
          <w:sz w:val="24"/>
        </w:rPr>
        <w:t>Campus Operations:</w:t>
      </w:r>
    </w:p>
    <w:p>
      <w:pPr>
        <w:spacing w:before="0" w:after="120"/>
        <w:jc w:val="both"/>
      </w:pPr>
      <w:r>
        <w:rPr>
          <w:rFonts w:ascii="Times New Roman" w:hAnsi="Times New Roman"/>
          <w:sz w:val="24"/>
        </w:rPr>
        <w:t>While a directive style ensures order and discipline, it may sometimes limit campus-level staff from contributing innovative ideas. However, in the context of managing large student populations and maintaining consistent educational standards, the directive approach provides the necessary structure and clarity of expectations.</w:t>
      </w:r>
    </w:p>
    <w:p>
      <w:r>
        <w:rPr>
          <w:rFonts w:ascii="Times New Roman" w:hAnsi="Times New Roman"/>
        </w:rPr>
        <w:br w:type="page"/>
      </w:r>
    </w:p>
    <w:p>
      <w:pPr>
        <w:spacing w:before="120" w:after="80"/>
        <w:jc w:val="center"/>
      </w:pPr>
      <w:r>
        <w:rPr>
          <w:rFonts w:ascii="Times New Roman" w:hAnsi="Times New Roman"/>
          <w:b/>
          <w:sz w:val="30"/>
        </w:rPr>
        <w:t>PART FOUR</w:t>
      </w:r>
    </w:p>
    <w:p>
      <w:pPr>
        <w:spacing w:before="120" w:after="240"/>
        <w:jc w:val="center"/>
      </w:pPr>
      <w:r>
        <w:rPr>
          <w:rFonts w:ascii="Times New Roman" w:hAnsi="Times New Roman"/>
          <w:b/>
          <w:sz w:val="28"/>
        </w:rPr>
        <w:t>OPERATIONAL/PRODUCTION FACILITIES AT BEACONHOUSE SCHOOL SYSTEM</w:t>
      </w:r>
    </w:p>
    <w:p>
      <w:pPr>
        <w:spacing w:before="200" w:after="80"/>
      </w:pPr>
      <w:r>
        <w:rPr>
          <w:rFonts w:ascii="Times New Roman" w:hAnsi="Times New Roman"/>
          <w:b/>
          <w:sz w:val="26"/>
        </w:rPr>
        <w:t>An Overview of the Operational Facilities</w:t>
      </w:r>
    </w:p>
    <w:p>
      <w:pPr>
        <w:spacing w:before="0" w:after="120"/>
        <w:jc w:val="both"/>
      </w:pPr>
      <w:r>
        <w:rPr>
          <w:rFonts w:ascii="Times New Roman" w:hAnsi="Times New Roman"/>
          <w:sz w:val="24"/>
        </w:rPr>
        <w:t>Beaconhouse School System invests heavily in state-of-the-art operational and educational facilities to ensure a high-quality learning environment for its students and an effective working environment for its staff. The following are key operational areas:</w:t>
      </w:r>
    </w:p>
    <w:p>
      <w:pPr>
        <w:spacing w:before="160" w:after="40"/>
      </w:pPr>
      <w:r>
        <w:rPr>
          <w:rFonts w:ascii="Times New Roman" w:hAnsi="Times New Roman"/>
          <w:b/>
          <w:sz w:val="24"/>
        </w:rPr>
        <w:t>1. Head Office (Lahore):</w:t>
      </w:r>
    </w:p>
    <w:p>
      <w:pPr>
        <w:spacing w:before="0" w:after="120"/>
        <w:jc w:val="both"/>
      </w:pPr>
      <w:r>
        <w:rPr>
          <w:rFonts w:ascii="Times New Roman" w:hAnsi="Times New Roman"/>
          <w:sz w:val="24"/>
        </w:rPr>
        <w:t>The corporate head office serves as the nerve centre for all administrative, HR, finance, marketing, academic, and IT functions. It is equipped with modern office infrastructure, meeting rooms, an HR operations centre, a staff training facility, and an IT support hub. During my internship, I was primarily based at the head office, where I observed the operations of the HR department firsthand.</w:t>
      </w:r>
    </w:p>
    <w:p>
      <w:pPr>
        <w:spacing w:before="160" w:after="40"/>
      </w:pPr>
      <w:r>
        <w:rPr>
          <w:rFonts w:ascii="Times New Roman" w:hAnsi="Times New Roman"/>
          <w:b/>
          <w:sz w:val="24"/>
        </w:rPr>
        <w:t>2. Campus Facilities:</w:t>
      </w:r>
    </w:p>
    <w:p>
      <w:pPr>
        <w:spacing w:before="0" w:after="120"/>
        <w:jc w:val="both"/>
      </w:pPr>
      <w:r>
        <w:rPr>
          <w:rFonts w:ascii="Times New Roman" w:hAnsi="Times New Roman"/>
          <w:sz w:val="24"/>
        </w:rPr>
        <w:t>Each Beaconhouse campus is equipped with purpose-built classrooms, science laboratories, computer labs, libraries, sports facilities (indoor and outdoor), tuck shops, staff rooms, and administrative offices. Premium campuses, particularly Beaconhouse Newlands, feature additional amenities such as auditoriums, art studios, music rooms, and advanced sports complexes.</w:t>
      </w:r>
    </w:p>
    <w:p>
      <w:pPr>
        <w:spacing w:before="160" w:after="40"/>
      </w:pPr>
      <w:r>
        <w:rPr>
          <w:rFonts w:ascii="Times New Roman" w:hAnsi="Times New Roman"/>
          <w:b/>
          <w:sz w:val="24"/>
        </w:rPr>
        <w:t>3. IT and Digital Infrastructure:</w:t>
      </w:r>
    </w:p>
    <w:p>
      <w:pPr>
        <w:spacing w:before="0" w:after="120"/>
        <w:jc w:val="both"/>
      </w:pPr>
      <w:r>
        <w:rPr>
          <w:rFonts w:ascii="Times New Roman" w:hAnsi="Times New Roman"/>
          <w:sz w:val="24"/>
        </w:rPr>
        <w:t>Beaconhouse has invested significantly in digital infrastructure across its campuses. Smart classrooms with interactive whiteboards, high-speed internet, a centralized Student Information System (SIS), and a Learning Management System (LMS) support both in-person and blended learning models. The HRIS (Human Resource Information System) at the head office integrates payroll, attendance, leave management, and performance appraisal data.</w:t>
      </w:r>
    </w:p>
    <w:p>
      <w:pPr>
        <w:spacing w:before="160" w:after="40"/>
      </w:pPr>
      <w:r>
        <w:rPr>
          <w:rFonts w:ascii="Times New Roman" w:hAnsi="Times New Roman"/>
          <w:b/>
          <w:sz w:val="24"/>
        </w:rPr>
        <w:t>4. Teacher Training Centre:</w:t>
      </w:r>
    </w:p>
    <w:p>
      <w:pPr>
        <w:spacing w:before="0" w:after="120"/>
        <w:jc w:val="both"/>
      </w:pPr>
      <w:r>
        <w:rPr>
          <w:rFonts w:ascii="Times New Roman" w:hAnsi="Times New Roman"/>
          <w:sz w:val="24"/>
        </w:rPr>
        <w:t>Beaconhouse operates dedicated teacher training centres where faculty undergo continuous professional development. The training centre is equipped with seminar rooms, training materials, and audio-visual equipment to support a range of pedagogical training programmes.</w:t>
      </w:r>
    </w:p>
    <w:p>
      <w:pPr>
        <w:spacing w:before="200" w:after="80"/>
      </w:pPr>
      <w:r>
        <w:rPr>
          <w:rFonts w:ascii="Times New Roman" w:hAnsi="Times New Roman"/>
          <w:b/>
          <w:sz w:val="26"/>
        </w:rPr>
        <w:t>Critique on Operational Methods and Bottlenecks</w:t>
      </w:r>
    </w:p>
    <w:p>
      <w:pPr>
        <w:spacing w:before="160" w:after="40"/>
      </w:pPr>
      <w:r>
        <w:rPr>
          <w:rFonts w:ascii="Times New Roman" w:hAnsi="Times New Roman"/>
          <w:b/>
          <w:sz w:val="24"/>
        </w:rPr>
        <w:t>Strengths of Operational Methods:</w:t>
      </w:r>
    </w:p>
    <w:p>
      <w:pPr>
        <w:pStyle w:val="ListBullet"/>
        <w:spacing w:after="80"/>
      </w:pPr>
      <w:r>
        <w:rPr>
          <w:rFonts w:ascii="Times New Roman" w:hAnsi="Times New Roman"/>
          <w:sz w:val="24"/>
        </w:rPr>
        <w:t>A well-established Standard Operating Procedure (SOP) framework ensures consistency across campuses.</w:t>
      </w:r>
    </w:p>
    <w:p>
      <w:pPr>
        <w:pStyle w:val="ListBullet"/>
        <w:spacing w:after="80"/>
      </w:pPr>
      <w:r>
        <w:rPr>
          <w:rFonts w:ascii="Times New Roman" w:hAnsi="Times New Roman"/>
          <w:sz w:val="24"/>
        </w:rPr>
        <w:t>Centralized HR and payroll processing reduces errors and ensures compliance with labor laws.</w:t>
      </w:r>
    </w:p>
    <w:p>
      <w:pPr>
        <w:pStyle w:val="ListBullet"/>
        <w:spacing w:after="80"/>
      </w:pPr>
      <w:r>
        <w:rPr>
          <w:rFonts w:ascii="Times New Roman" w:hAnsi="Times New Roman"/>
          <w:sz w:val="24"/>
        </w:rPr>
        <w:t>The use of digital systems (HRIS, SIS, LMS) improves operational efficiency and data accuracy.</w:t>
      </w:r>
    </w:p>
    <w:p>
      <w:pPr>
        <w:spacing w:before="160" w:after="40"/>
      </w:pPr>
      <w:r>
        <w:rPr>
          <w:rFonts w:ascii="Times New Roman" w:hAnsi="Times New Roman"/>
          <w:b/>
          <w:sz w:val="24"/>
        </w:rPr>
        <w:t>Bottlenecks Identified:</w:t>
      </w:r>
    </w:p>
    <w:p>
      <w:pPr>
        <w:pStyle w:val="ListBullet"/>
        <w:spacing w:after="80"/>
      </w:pPr>
      <w:r>
        <w:rPr>
          <w:rFonts w:ascii="Times New Roman" w:hAnsi="Times New Roman"/>
          <w:sz w:val="24"/>
        </w:rPr>
        <w:t>Communication Delays: With over 330 campuses spread across Pakistan, timely communication of policy updates and operational directives to all campuses can be challenging.</w:t>
      </w:r>
    </w:p>
    <w:p>
      <w:pPr>
        <w:pStyle w:val="ListBullet"/>
        <w:spacing w:after="80"/>
      </w:pPr>
      <w:r>
        <w:rPr>
          <w:rFonts w:ascii="Times New Roman" w:hAnsi="Times New Roman"/>
          <w:sz w:val="24"/>
        </w:rPr>
        <w:t>HRIS Limitations: The existing HRIS system, while functional, lacks some advanced analytics and reporting capabilities that could improve HR decision-making.</w:t>
      </w:r>
    </w:p>
    <w:p>
      <w:pPr>
        <w:pStyle w:val="ListBullet"/>
        <w:spacing w:after="80"/>
      </w:pPr>
      <w:r>
        <w:rPr>
          <w:rFonts w:ascii="Times New Roman" w:hAnsi="Times New Roman"/>
          <w:sz w:val="24"/>
        </w:rPr>
        <w:t>Recruitment Lead Times: Due to the large volume of recruitment required each academic year, the time-to-hire can be lengthy, particularly for specialized roles such as subject specialists and senior administrative positions.</w:t>
      </w:r>
    </w:p>
    <w:p>
      <w:pPr>
        <w:pStyle w:val="ListBullet"/>
        <w:spacing w:after="80"/>
      </w:pPr>
      <w:r>
        <w:rPr>
          <w:rFonts w:ascii="Times New Roman" w:hAnsi="Times New Roman"/>
          <w:sz w:val="24"/>
        </w:rPr>
        <w:t>Standardization vs. Flexibility: Maintaining uniform quality and procedures across geographically diverse campuses while allowing for local adaptability is an ongoing operational challenge.</w:t>
      </w:r>
    </w:p>
    <w:p>
      <w:pPr>
        <w:spacing w:before="200" w:after="80"/>
      </w:pPr>
      <w:r>
        <w:rPr>
          <w:rFonts w:ascii="Times New Roman" w:hAnsi="Times New Roman"/>
          <w:b/>
          <w:sz w:val="26"/>
        </w:rPr>
        <w:t>Solutions to Operational Bottlenecks</w:t>
      </w:r>
    </w:p>
    <w:p>
      <w:pPr>
        <w:spacing w:before="120" w:after="40"/>
      </w:pPr>
      <w:r>
        <w:rPr>
          <w:rFonts w:ascii="Times New Roman" w:hAnsi="Times New Roman"/>
          <w:b/>
          <w:sz w:val="24"/>
        </w:rPr>
        <w:t>Enhanced Digital Communication Platforms:</w:t>
      </w:r>
    </w:p>
    <w:p>
      <w:pPr>
        <w:spacing w:before="0" w:after="120"/>
        <w:jc w:val="both"/>
      </w:pPr>
      <w:r>
        <w:rPr>
          <w:rFonts w:ascii="Times New Roman" w:hAnsi="Times New Roman"/>
          <w:sz w:val="24"/>
        </w:rPr>
        <w:t>Implementing a centralized communication platform (such as a dedicated intranet portal) would enable faster and more consistent communication across all campuses.</w:t>
      </w:r>
    </w:p>
    <w:p>
      <w:pPr>
        <w:spacing w:before="120" w:after="40"/>
      </w:pPr>
      <w:r>
        <w:rPr>
          <w:rFonts w:ascii="Times New Roman" w:hAnsi="Times New Roman"/>
          <w:b/>
          <w:sz w:val="24"/>
        </w:rPr>
        <w:t>Upgrading the HRIS:</w:t>
      </w:r>
    </w:p>
    <w:p>
      <w:pPr>
        <w:spacing w:before="0" w:after="120"/>
        <w:jc w:val="both"/>
      </w:pPr>
      <w:r>
        <w:rPr>
          <w:rFonts w:ascii="Times New Roman" w:hAnsi="Times New Roman"/>
          <w:sz w:val="24"/>
        </w:rPr>
        <w:t>Investing in a more advanced HRIS with built-in analytics, employee self-service portals, and automated reporting would significantly improve HR efficiency and data-driven decision-making.</w:t>
      </w:r>
    </w:p>
    <w:p>
      <w:pPr>
        <w:spacing w:before="120" w:after="40"/>
      </w:pPr>
      <w:r>
        <w:rPr>
          <w:rFonts w:ascii="Times New Roman" w:hAnsi="Times New Roman"/>
          <w:b/>
          <w:sz w:val="24"/>
        </w:rPr>
        <w:t>Streamlined Recruitment Process:</w:t>
      </w:r>
    </w:p>
    <w:p>
      <w:pPr>
        <w:spacing w:before="0" w:after="120"/>
        <w:jc w:val="both"/>
      </w:pPr>
      <w:r>
        <w:rPr>
          <w:rFonts w:ascii="Times New Roman" w:hAnsi="Times New Roman"/>
          <w:sz w:val="24"/>
        </w:rPr>
        <w:t>Developing a structured talent pipeline through campus placement programmes, partnerships with universities, and a dedicated recruitment portal would reduce time-to-hire and ensure a steady supply of qualified candidates.</w:t>
      </w:r>
    </w:p>
    <w:p>
      <w:pPr>
        <w:spacing w:before="120" w:after="40"/>
      </w:pPr>
      <w:r>
        <w:rPr>
          <w:rFonts w:ascii="Times New Roman" w:hAnsi="Times New Roman"/>
          <w:b/>
          <w:sz w:val="24"/>
        </w:rPr>
        <w:t>Regional Training Hubs:</w:t>
      </w:r>
    </w:p>
    <w:p>
      <w:pPr>
        <w:spacing w:before="0" w:after="120"/>
        <w:jc w:val="both"/>
      </w:pPr>
      <w:r>
        <w:rPr>
          <w:rFonts w:ascii="Times New Roman" w:hAnsi="Times New Roman"/>
          <w:sz w:val="24"/>
        </w:rPr>
        <w:t>Establishing additional training hubs in major cities (beyond Lahore) would reduce the cost and time associated with bringing staff from distant cities to the head office for training.</w:t>
      </w:r>
    </w:p>
    <w:p>
      <w:r>
        <w:rPr>
          <w:rFonts w:ascii="Times New Roman" w:hAnsi="Times New Roman"/>
        </w:rPr>
        <w:br w:type="page"/>
      </w:r>
    </w:p>
    <w:p>
      <w:pPr>
        <w:spacing w:before="120" w:after="80"/>
        <w:jc w:val="center"/>
      </w:pPr>
      <w:r>
        <w:rPr>
          <w:rFonts w:ascii="Times New Roman" w:hAnsi="Times New Roman"/>
          <w:b/>
          <w:sz w:val="30"/>
        </w:rPr>
        <w:t>PART FIVE</w:t>
      </w:r>
    </w:p>
    <w:p>
      <w:pPr>
        <w:spacing w:before="120" w:after="240"/>
        <w:jc w:val="center"/>
      </w:pPr>
      <w:r>
        <w:rPr>
          <w:rFonts w:ascii="Times New Roman" w:hAnsi="Times New Roman"/>
          <w:b/>
          <w:sz w:val="28"/>
        </w:rPr>
        <w:t>MARKETING MIX OF BEACONHOUSE SCHOOL SYSTEM</w:t>
      </w:r>
    </w:p>
    <w:p>
      <w:pPr>
        <w:spacing w:before="120" w:after="160"/>
        <w:jc w:val="center"/>
      </w:pPr>
      <w:r>
        <w:rPr>
          <w:rFonts w:ascii="Times New Roman" w:hAnsi="Times New Roman"/>
          <w:b/>
          <w:sz w:val="26"/>
        </w:rPr>
        <w:t>The 4 P's</w:t>
      </w:r>
    </w:p>
    <w:p>
      <w:pPr>
        <w:spacing w:before="160" w:after="40"/>
      </w:pPr>
      <w:r>
        <w:rPr>
          <w:rFonts w:ascii="Times New Roman" w:hAnsi="Times New Roman"/>
          <w:b/>
          <w:sz w:val="24"/>
        </w:rPr>
        <w:t>1. Product (Service):</w:t>
      </w:r>
    </w:p>
    <w:p>
      <w:pPr>
        <w:spacing w:before="0" w:after="120"/>
        <w:jc w:val="both"/>
      </w:pPr>
      <w:r>
        <w:rPr>
          <w:rFonts w:ascii="Times New Roman" w:hAnsi="Times New Roman"/>
          <w:sz w:val="24"/>
        </w:rPr>
        <w:t>Beaconhouse's core product is high-quality education delivered through a structured and internationally recognized curriculum. Its 'product' range includes Cambridge O-Level, A-Level, IGCSE, and national matriculation and FSc programmes. The service is differentiated by the quality of its teaching staff, well-equipped campus facilities, a robust co-curricular programme, and a strong emphasis on character development and holistic learning. Beaconhouse also differentiates itself through exclusive school branding, customized uniforms, and a consistent school culture and identity across all campuses.</w:t>
      </w:r>
    </w:p>
    <w:p>
      <w:pPr>
        <w:spacing w:before="160" w:after="40"/>
      </w:pPr>
      <w:r>
        <w:rPr>
          <w:rFonts w:ascii="Times New Roman" w:hAnsi="Times New Roman"/>
          <w:b/>
          <w:sz w:val="24"/>
        </w:rPr>
        <w:t>2. Price:</w:t>
      </w:r>
    </w:p>
    <w:p>
      <w:pPr>
        <w:spacing w:before="0" w:after="120"/>
        <w:jc w:val="both"/>
      </w:pPr>
      <w:r>
        <w:rPr>
          <w:rFonts w:ascii="Times New Roman" w:hAnsi="Times New Roman"/>
          <w:sz w:val="24"/>
        </w:rPr>
        <w:t>Beaconhouse School System positions itself in the upper-middle to premium pricing segment of the private education market. Annual tuition fees vary by campus tier, location, and programme level. Cambridge O and A-Level programmes attract higher fees due to the international examination costs included. The pricing strategy reflects the premium value delivered through quality education, modern facilities, and experienced faculty. Beaconhouse also offers a limited number of merit-based and need-based scholarships to deserving students, demonstrating its commitment to widening access to quality education.</w:t>
      </w:r>
    </w:p>
    <w:p>
      <w:pPr>
        <w:spacing w:before="160" w:after="40"/>
      </w:pPr>
      <w:r>
        <w:rPr>
          <w:rFonts w:ascii="Times New Roman" w:hAnsi="Times New Roman"/>
          <w:b/>
          <w:sz w:val="24"/>
        </w:rPr>
        <w:t>3. Place (Distribution):</w:t>
      </w:r>
    </w:p>
    <w:p>
      <w:pPr>
        <w:spacing w:before="0" w:after="120"/>
        <w:jc w:val="both"/>
      </w:pPr>
      <w:r>
        <w:rPr>
          <w:rFonts w:ascii="Times New Roman" w:hAnsi="Times New Roman"/>
          <w:sz w:val="24"/>
        </w:rPr>
        <w:t>Beaconhouse's distribution strategy is its extensive campus network — over 330 campuses spread across major and secondary cities in Pakistan, as well as international campuses in Belgium, Malaysia, Philippines, UAE, and Oman. Campuses are strategically located in residential and commercial areas to maximize accessibility for its target demographic. The placement strategy ensures that Beaconhouse campuses are visible and accessible to upper-middle-class families across urban Pakistan. Additionally, the Beaconhouse online learning platform (launched post-COVID) extends its educational reach to students unable to attend in person.</w:t>
      </w:r>
    </w:p>
    <w:p>
      <w:pPr>
        <w:spacing w:before="160" w:after="40"/>
      </w:pPr>
      <w:r>
        <w:rPr>
          <w:rFonts w:ascii="Times New Roman" w:hAnsi="Times New Roman"/>
          <w:b/>
          <w:sz w:val="24"/>
        </w:rPr>
        <w:t>4. Promotion:</w:t>
      </w:r>
    </w:p>
    <w:p>
      <w:pPr>
        <w:spacing w:before="0" w:after="120"/>
        <w:jc w:val="both"/>
      </w:pPr>
      <w:r>
        <w:rPr>
          <w:rFonts w:ascii="Times New Roman" w:hAnsi="Times New Roman"/>
          <w:sz w:val="24"/>
        </w:rPr>
        <w:t>Beaconhouse employs a multi-channel promotional strategy to attract and retain students. Key promotional activities include:</w:t>
      </w:r>
    </w:p>
    <w:p>
      <w:pPr>
        <w:pStyle w:val="ListBullet"/>
        <w:spacing w:after="80"/>
      </w:pPr>
      <w:r>
        <w:rPr>
          <w:rFonts w:ascii="Times New Roman" w:hAnsi="Times New Roman"/>
          <w:sz w:val="24"/>
        </w:rPr>
        <w:t>Digital Marketing: Active presence on social media platforms (Facebook, Instagram, LinkedIn) with regular content including school events, student achievements, and admissions information.</w:t>
      </w:r>
    </w:p>
    <w:p>
      <w:pPr>
        <w:pStyle w:val="ListBullet"/>
        <w:spacing w:after="80"/>
      </w:pPr>
      <w:r>
        <w:rPr>
          <w:rFonts w:ascii="Times New Roman" w:hAnsi="Times New Roman"/>
          <w:sz w:val="24"/>
        </w:rPr>
        <w:t>Open House Events: Annual open days at campuses where prospective families can tour facilities, meet teachers, and learn about the curriculum and admissions process.</w:t>
      </w:r>
    </w:p>
    <w:p>
      <w:pPr>
        <w:pStyle w:val="ListBullet"/>
        <w:spacing w:after="80"/>
      </w:pPr>
      <w:r>
        <w:rPr>
          <w:rFonts w:ascii="Times New Roman" w:hAnsi="Times New Roman"/>
          <w:sz w:val="24"/>
        </w:rPr>
        <w:t>Word-of-Mouth: Beaconhouse's strong reputation means that a significant portion of new admissions come through parent referrals and word-of-mouth recommendations.</w:t>
      </w:r>
    </w:p>
    <w:p>
      <w:pPr>
        <w:pStyle w:val="ListBullet"/>
        <w:spacing w:after="80"/>
      </w:pPr>
      <w:r>
        <w:rPr>
          <w:rFonts w:ascii="Times New Roman" w:hAnsi="Times New Roman"/>
          <w:sz w:val="24"/>
        </w:rPr>
        <w:t>Outdoor Advertising: Banners, billboards, and signage in residential areas and near major roads are used to communicate admissions season information.</w:t>
      </w:r>
    </w:p>
    <w:p>
      <w:pPr>
        <w:pStyle w:val="ListBullet"/>
        <w:spacing w:after="80"/>
      </w:pPr>
      <w:r>
        <w:rPr>
          <w:rFonts w:ascii="Times New Roman" w:hAnsi="Times New Roman"/>
          <w:sz w:val="24"/>
        </w:rPr>
        <w:t>Print Media: Occasional advertisements in leading national newspapers and educational magazines.</w:t>
      </w:r>
    </w:p>
    <w:p>
      <w:pPr>
        <w:pStyle w:val="ListBullet"/>
        <w:spacing w:after="80"/>
      </w:pPr>
      <w:r>
        <w:rPr>
          <w:rFonts w:ascii="Times New Roman" w:hAnsi="Times New Roman"/>
          <w:sz w:val="24"/>
        </w:rPr>
        <w:t>Corporate and Alumni Relations: Engagement with the alumni network and corporate partners to enhance brand prestige and university placement rates.</w:t>
      </w:r>
    </w:p>
    <w:p>
      <w:pPr>
        <w:spacing w:before="200" w:after="80"/>
      </w:pPr>
      <w:r>
        <w:rPr>
          <w:rFonts w:ascii="Times New Roman" w:hAnsi="Times New Roman"/>
          <w:b/>
          <w:sz w:val="26"/>
        </w:rPr>
        <w:t>Marketing and Admissions Procedures</w:t>
      </w:r>
    </w:p>
    <w:p>
      <w:pPr>
        <w:spacing w:before="120" w:after="40"/>
      </w:pPr>
      <w:r>
        <w:rPr>
          <w:rFonts w:ascii="Times New Roman" w:hAnsi="Times New Roman"/>
          <w:b/>
          <w:sz w:val="24"/>
        </w:rPr>
        <w:t>Market Segmentation and Targeting:</w:t>
      </w:r>
    </w:p>
    <w:p>
      <w:pPr>
        <w:spacing w:before="0" w:after="120"/>
        <w:jc w:val="both"/>
      </w:pPr>
      <w:r>
        <w:rPr>
          <w:rFonts w:ascii="Times New Roman" w:hAnsi="Times New Roman"/>
          <w:sz w:val="24"/>
        </w:rPr>
        <w:t>Beaconhouse's primary target market consists of upper-middle-class urban families in Pakistan who prioritize high-quality, internationally recognized education for their children. Secondary segments include expatriate families, corporate employees relocating within Pakistan, and families seeking premium education with a strong values-based ethos.</w:t>
      </w:r>
    </w:p>
    <w:p>
      <w:pPr>
        <w:spacing w:before="120" w:after="40"/>
      </w:pPr>
      <w:r>
        <w:rPr>
          <w:rFonts w:ascii="Times New Roman" w:hAnsi="Times New Roman"/>
          <w:b/>
          <w:sz w:val="24"/>
        </w:rPr>
        <w:t>Admissions Process:</w:t>
      </w:r>
    </w:p>
    <w:p>
      <w:pPr>
        <w:spacing w:before="0" w:after="120"/>
        <w:jc w:val="both"/>
      </w:pPr>
      <w:r>
        <w:rPr>
          <w:rFonts w:ascii="Times New Roman" w:hAnsi="Times New Roman"/>
          <w:sz w:val="24"/>
        </w:rPr>
        <w:t>The admissions process at Beaconhouse typically involves an initial inquiry (online or walk-in), submission of required documents, an entry assessment for certain grades, an interview with school management, and finalization of the admission offer and fee payment. The Marketing and Admissions team manages this pipeline through a centralized CRM (Customer Relationship Management) system.</w:t>
      </w:r>
    </w:p>
    <w:p>
      <w:pPr>
        <w:spacing w:before="120" w:after="40"/>
      </w:pPr>
      <w:r>
        <w:rPr>
          <w:rFonts w:ascii="Times New Roman" w:hAnsi="Times New Roman"/>
          <w:b/>
          <w:sz w:val="24"/>
        </w:rPr>
        <w:t>Pricing Policies and Strategies:</w:t>
      </w:r>
    </w:p>
    <w:p>
      <w:pPr>
        <w:spacing w:before="0" w:after="120"/>
        <w:jc w:val="both"/>
      </w:pPr>
      <w:r>
        <w:rPr>
          <w:rFonts w:ascii="Times New Roman" w:hAnsi="Times New Roman"/>
          <w:sz w:val="24"/>
        </w:rPr>
        <w:t>Beaconhouse adopts a value-based pricing strategy, where fees are set to reflect the quality of education, facilities, and the Cambridge examination costs included in the curriculum. Fees are reviewed annually and adjusted in line with inflation and operational cost increases. The fee structure is transparent and communicated clearly to parents through the admissions process and the school website.</w:t>
      </w:r>
    </w:p>
    <w:p>
      <w:pPr>
        <w:spacing w:before="120" w:after="40"/>
      </w:pPr>
      <w:r>
        <w:rPr>
          <w:rFonts w:ascii="Times New Roman" w:hAnsi="Times New Roman"/>
          <w:b/>
          <w:sz w:val="24"/>
        </w:rPr>
        <w:t>Promotional Policies and Strategies:</w:t>
      </w:r>
    </w:p>
    <w:p>
      <w:pPr>
        <w:spacing w:before="0" w:after="120"/>
        <w:jc w:val="both"/>
      </w:pPr>
      <w:r>
        <w:rPr>
          <w:rFonts w:ascii="Times New Roman" w:hAnsi="Times New Roman"/>
          <w:sz w:val="24"/>
        </w:rPr>
        <w:t>Promotions are primarily focused around the admissions season (January–March and June–August in Pakistan). The Marketing team launches targeted digital campaigns, organizes open house events, and activates alumni referral programmes during these periods. Special early-bird admissions discounts and sibling concession policies are offered to incentivize timely enrollment and reward family loyalty.</w:t>
      </w:r>
    </w:p>
    <w:p>
      <w:pPr>
        <w:spacing w:before="120" w:after="40"/>
      </w:pPr>
      <w:r>
        <w:rPr>
          <w:rFonts w:ascii="Times New Roman" w:hAnsi="Times New Roman"/>
          <w:b/>
          <w:sz w:val="24"/>
        </w:rPr>
        <w:t>Dealings with Clients (Parents and Students):</w:t>
      </w:r>
    </w:p>
    <w:p>
      <w:pPr>
        <w:spacing w:before="0" w:after="120"/>
        <w:jc w:val="both"/>
      </w:pPr>
      <w:r>
        <w:rPr>
          <w:rFonts w:ascii="Times New Roman" w:hAnsi="Times New Roman"/>
          <w:sz w:val="24"/>
        </w:rPr>
        <w:t>Beaconhouse places great importance on parent and student satisfaction. The school maintains regular communication through Parent-Teacher Meetings (PTMs), newsletters, a dedicated school mobile app, and an online parent portal. Complaints and feedback are managed through a formal Parent Feedback System, ensuring timely resolution of concerns. This commitment to client relations strengthens parent loyalty and enhances the school's reputation.</w:t>
      </w:r>
    </w:p>
    <w:p>
      <w:r>
        <w:rPr>
          <w:rFonts w:ascii="Times New Roman" w:hAnsi="Times New Roman"/>
        </w:rPr>
        <w:br w:type="page"/>
      </w:r>
    </w:p>
    <w:p>
      <w:pPr>
        <w:spacing w:before="120" w:after="80"/>
        <w:jc w:val="center"/>
      </w:pPr>
      <w:r>
        <w:rPr>
          <w:rFonts w:ascii="Times New Roman" w:hAnsi="Times New Roman"/>
          <w:b/>
          <w:sz w:val="30"/>
        </w:rPr>
        <w:t>PART SIX</w:t>
      </w:r>
    </w:p>
    <w:p>
      <w:pPr>
        <w:spacing w:before="120" w:after="240"/>
        <w:jc w:val="center"/>
      </w:pPr>
      <w:r>
        <w:rPr>
          <w:rFonts w:ascii="Times New Roman" w:hAnsi="Times New Roman"/>
          <w:b/>
          <w:sz w:val="28"/>
        </w:rPr>
        <w:t>COMPANY ACCOUNTING / FINANCE SYSTEM AT BEACONHOUSE SCHOOL SYSTEM</w:t>
      </w:r>
    </w:p>
    <w:p>
      <w:pPr>
        <w:spacing w:before="200" w:after="80"/>
      </w:pPr>
      <w:r>
        <w:rPr>
          <w:rFonts w:ascii="Times New Roman" w:hAnsi="Times New Roman"/>
          <w:b/>
          <w:sz w:val="26"/>
        </w:rPr>
        <w:t>Analysis of Accounting Procedures</w:t>
      </w:r>
    </w:p>
    <w:p>
      <w:pPr>
        <w:spacing w:before="0" w:after="120"/>
        <w:jc w:val="both"/>
      </w:pPr>
      <w:r>
        <w:rPr>
          <w:rFonts w:ascii="Times New Roman" w:hAnsi="Times New Roman"/>
          <w:sz w:val="24"/>
        </w:rPr>
        <w:t>The Finance department at Beaconhouse School System manages the financial operations of the entire network. As a large private institution with hundreds of campuses, robust accounting and financial management systems are essential for organizational sustainability and growth. The following are the key accounting functions observed during my internship:</w:t>
      </w:r>
    </w:p>
    <w:p>
      <w:pPr>
        <w:spacing w:before="160" w:after="40"/>
      </w:pPr>
      <w:r>
        <w:rPr>
          <w:rFonts w:ascii="Times New Roman" w:hAnsi="Times New Roman"/>
          <w:b/>
          <w:sz w:val="24"/>
        </w:rPr>
        <w:t>1. Financial Reporting:</w:t>
      </w:r>
    </w:p>
    <w:p>
      <w:pPr>
        <w:spacing w:before="0" w:after="120"/>
        <w:jc w:val="both"/>
      </w:pPr>
      <w:r>
        <w:rPr>
          <w:rFonts w:ascii="Times New Roman" w:hAnsi="Times New Roman"/>
          <w:sz w:val="24"/>
        </w:rPr>
        <w:t>Beaconhouse prepares regular financial statements including the Income Statement, Balance Sheet, and Cash Flow Statement. Monthly management accounts are presented to the CFO and senior management for performance review. Annual audited financial statements are prepared by external auditors in compliance with applicable accounting standards.</w:t>
      </w:r>
    </w:p>
    <w:p>
      <w:pPr>
        <w:spacing w:before="160" w:after="40"/>
      </w:pPr>
      <w:r>
        <w:rPr>
          <w:rFonts w:ascii="Times New Roman" w:hAnsi="Times New Roman"/>
          <w:b/>
          <w:sz w:val="24"/>
        </w:rPr>
        <w:t>2. Budgeting and Forecasting:</w:t>
      </w:r>
    </w:p>
    <w:p>
      <w:pPr>
        <w:spacing w:before="0" w:after="120"/>
        <w:jc w:val="both"/>
      </w:pPr>
      <w:r>
        <w:rPr>
          <w:rFonts w:ascii="Times New Roman" w:hAnsi="Times New Roman"/>
          <w:sz w:val="24"/>
        </w:rPr>
        <w:t>Each department and campus prepares an annual budget at the beginning of the financial year, which is reviewed and approved by the Finance Director and CFO. Quarterly variance analyses are conducted to compare actual performance against the budget, enabling management to take corrective action where necessary.</w:t>
      </w:r>
    </w:p>
    <w:p>
      <w:pPr>
        <w:spacing w:before="160" w:after="40"/>
      </w:pPr>
      <w:r>
        <w:rPr>
          <w:rFonts w:ascii="Times New Roman" w:hAnsi="Times New Roman"/>
          <w:b/>
          <w:sz w:val="24"/>
        </w:rPr>
        <w:t>3. Fee Collection and Revenue Management:</w:t>
      </w:r>
    </w:p>
    <w:p>
      <w:pPr>
        <w:spacing w:before="0" w:after="120"/>
        <w:jc w:val="both"/>
      </w:pPr>
      <w:r>
        <w:rPr>
          <w:rFonts w:ascii="Times New Roman" w:hAnsi="Times New Roman"/>
          <w:sz w:val="24"/>
        </w:rPr>
        <w:t>Tuition fees are the primary source of revenue for Beaconhouse. Fee collection is managed through a combination of bank transfers, online payment portals, and campus fee offices. The Finance department maintains strict controls over fee collection to minimize defaults and ensure timely reconciliation.</w:t>
      </w:r>
    </w:p>
    <w:p>
      <w:pPr>
        <w:spacing w:before="160" w:after="40"/>
      </w:pPr>
      <w:r>
        <w:rPr>
          <w:rFonts w:ascii="Times New Roman" w:hAnsi="Times New Roman"/>
          <w:b/>
          <w:sz w:val="24"/>
        </w:rPr>
        <w:t>4. Cost Management:</w:t>
      </w:r>
    </w:p>
    <w:p>
      <w:pPr>
        <w:spacing w:before="0" w:after="120"/>
        <w:jc w:val="both"/>
      </w:pPr>
      <w:r>
        <w:rPr>
          <w:rFonts w:ascii="Times New Roman" w:hAnsi="Times New Roman"/>
          <w:sz w:val="24"/>
        </w:rPr>
        <w:t>Given the high operational costs associated with running a large school network, Beaconhouse employs rigorous cost management practices. Costs are monitored against budgets at both the campus and head office levels, with a focus on controlling operational expenditure without compromising educational quality.</w:t>
      </w:r>
    </w:p>
    <w:p>
      <w:pPr>
        <w:spacing w:before="160" w:after="40"/>
      </w:pPr>
      <w:r>
        <w:rPr>
          <w:rFonts w:ascii="Times New Roman" w:hAnsi="Times New Roman"/>
          <w:b/>
          <w:sz w:val="24"/>
        </w:rPr>
        <w:t>5. Internal Controls:</w:t>
      </w:r>
    </w:p>
    <w:p>
      <w:pPr>
        <w:spacing w:before="0" w:after="120"/>
        <w:jc w:val="both"/>
      </w:pPr>
      <w:r>
        <w:rPr>
          <w:rFonts w:ascii="Times New Roman" w:hAnsi="Times New Roman"/>
          <w:sz w:val="24"/>
        </w:rPr>
        <w:t>Beaconhouse maintains a robust internal control framework covering authorization limits, segregation of duties, regular internal audits, and physical asset controls. These controls are designed to prevent financial fraud, ensure accurate financial reporting, and safeguard organizational assets.</w:t>
      </w:r>
    </w:p>
    <w:p>
      <w:pPr>
        <w:spacing w:before="160" w:after="40"/>
      </w:pPr>
      <w:r>
        <w:rPr>
          <w:rFonts w:ascii="Times New Roman" w:hAnsi="Times New Roman"/>
          <w:b/>
          <w:sz w:val="24"/>
        </w:rPr>
        <w:t>6. Payroll Management:</w:t>
      </w:r>
    </w:p>
    <w:p>
      <w:pPr>
        <w:spacing w:before="0" w:after="120"/>
        <w:jc w:val="both"/>
      </w:pPr>
      <w:r>
        <w:rPr>
          <w:rFonts w:ascii="Times New Roman" w:hAnsi="Times New Roman"/>
          <w:sz w:val="24"/>
        </w:rPr>
        <w:t>Payroll is processed centrally for all head office staff and coordinated with campus finance teams for campus-level employees. The payroll system is integrated with the HRIS to ensure accurate and timely payment of salaries, deductions, and statutory contributions.</w:t>
      </w:r>
    </w:p>
    <w:p>
      <w:pPr>
        <w:spacing w:before="160" w:after="40"/>
      </w:pPr>
      <w:r>
        <w:rPr>
          <w:rFonts w:ascii="Times New Roman" w:hAnsi="Times New Roman"/>
          <w:b/>
          <w:sz w:val="24"/>
        </w:rPr>
        <w:t>7. Tax Compliance:</w:t>
      </w:r>
    </w:p>
    <w:p>
      <w:pPr>
        <w:spacing w:before="0" w:after="120"/>
        <w:jc w:val="both"/>
      </w:pPr>
      <w:r>
        <w:rPr>
          <w:rFonts w:ascii="Times New Roman" w:hAnsi="Times New Roman"/>
          <w:sz w:val="24"/>
        </w:rPr>
        <w:t>Beaconhouse complies with all applicable tax regulations, including income tax, withholding tax, and sales tax on applicable services. The Finance department ensures timely filing of tax returns and payment of taxes to the Federal Board of Revenue (FBR).</w:t>
      </w:r>
    </w:p>
    <w:p>
      <w:pPr>
        <w:spacing w:before="200" w:after="80"/>
      </w:pPr>
      <w:r>
        <w:rPr>
          <w:rFonts w:ascii="Times New Roman" w:hAnsi="Times New Roman"/>
          <w:b/>
          <w:sz w:val="26"/>
        </w:rPr>
        <w:t>Financial Analysis</w:t>
      </w:r>
    </w:p>
    <w:p>
      <w:pPr>
        <w:spacing w:before="0" w:after="120"/>
        <w:jc w:val="both"/>
      </w:pPr>
      <w:r>
        <w:rPr>
          <w:rFonts w:ascii="Times New Roman" w:hAnsi="Times New Roman"/>
          <w:sz w:val="24"/>
        </w:rPr>
        <w:t>As Beaconhouse School System is a privately held company and does not publicly disclose detailed financial statements, the following analysis is based on estimates and publicly available industry data, supplemented by observations during my internship.</w:t>
      </w:r>
    </w:p>
    <w:p>
      <w:pPr>
        <w:spacing w:before="120" w:after="40"/>
      </w:pPr>
      <w:r>
        <w:rPr>
          <w:rFonts w:ascii="Times New Roman" w:hAnsi="Times New Roman"/>
          <w:b/>
          <w:sz w:val="24"/>
        </w:rPr>
        <w:t>Revenue Sources:</w:t>
      </w:r>
    </w:p>
    <w:p>
      <w:pPr>
        <w:spacing w:before="0" w:after="120"/>
        <w:jc w:val="both"/>
      </w:pPr>
      <w:r>
        <w:rPr>
          <w:rFonts w:ascii="Times New Roman" w:hAnsi="Times New Roman"/>
          <w:sz w:val="24"/>
        </w:rPr>
        <w:t>The primary revenue source is tuition and examination fees collected from students across its campus network. Secondary revenue streams include registration fees, transport charges, tuck shop revenues, and income from co-curricular activity fees.</w:t>
      </w:r>
    </w:p>
    <w:p>
      <w:pPr>
        <w:spacing w:before="120" w:after="40"/>
      </w:pPr>
      <w:r>
        <w:rPr>
          <w:rFonts w:ascii="Times New Roman" w:hAnsi="Times New Roman"/>
          <w:b/>
          <w:sz w:val="24"/>
        </w:rPr>
        <w:t>Major Cost Categories:</w:t>
      </w:r>
    </w:p>
    <w:p>
      <w:pPr>
        <w:pStyle w:val="ListBullet"/>
        <w:spacing w:after="80"/>
      </w:pPr>
      <w:r>
        <w:rPr>
          <w:rFonts w:ascii="Times New Roman" w:hAnsi="Times New Roman"/>
          <w:sz w:val="24"/>
        </w:rPr>
        <w:t>Staff salaries and benefits (largest cost component — estimated 50–60% of total costs)</w:t>
      </w:r>
    </w:p>
    <w:p>
      <w:pPr>
        <w:pStyle w:val="ListBullet"/>
        <w:spacing w:after="80"/>
      </w:pPr>
      <w:r>
        <w:rPr>
          <w:rFonts w:ascii="Times New Roman" w:hAnsi="Times New Roman"/>
          <w:sz w:val="24"/>
        </w:rPr>
        <w:t>Campus rental and utilities</w:t>
      </w:r>
    </w:p>
    <w:p>
      <w:pPr>
        <w:pStyle w:val="ListBullet"/>
        <w:spacing w:after="80"/>
      </w:pPr>
      <w:r>
        <w:rPr>
          <w:rFonts w:ascii="Times New Roman" w:hAnsi="Times New Roman"/>
          <w:sz w:val="24"/>
        </w:rPr>
        <w:t>Educational resources and curriculum materials</w:t>
      </w:r>
    </w:p>
    <w:p>
      <w:pPr>
        <w:pStyle w:val="ListBullet"/>
        <w:spacing w:after="80"/>
      </w:pPr>
      <w:r>
        <w:rPr>
          <w:rFonts w:ascii="Times New Roman" w:hAnsi="Times New Roman"/>
          <w:sz w:val="24"/>
        </w:rPr>
        <w:t>Cambridge/board examination fees</w:t>
      </w:r>
    </w:p>
    <w:p>
      <w:pPr>
        <w:pStyle w:val="ListBullet"/>
        <w:spacing w:after="80"/>
      </w:pPr>
      <w:r>
        <w:rPr>
          <w:rFonts w:ascii="Times New Roman" w:hAnsi="Times New Roman"/>
          <w:sz w:val="24"/>
        </w:rPr>
        <w:t>Marketing and admissions costs</w:t>
      </w:r>
    </w:p>
    <w:p>
      <w:pPr>
        <w:pStyle w:val="ListBullet"/>
        <w:spacing w:after="80"/>
      </w:pPr>
      <w:r>
        <w:rPr>
          <w:rFonts w:ascii="Times New Roman" w:hAnsi="Times New Roman"/>
          <w:sz w:val="24"/>
        </w:rPr>
        <w:t>Administrative and head office overhead</w:t>
      </w:r>
    </w:p>
    <w:p>
      <w:pPr>
        <w:pStyle w:val="ListBullet"/>
        <w:spacing w:after="80"/>
      </w:pPr>
      <w:r>
        <w:rPr>
          <w:rFonts w:ascii="Times New Roman" w:hAnsi="Times New Roman"/>
          <w:sz w:val="24"/>
        </w:rPr>
        <w:t>IT infrastructure and maintenance</w:t>
      </w:r>
    </w:p>
    <w:p>
      <w:pPr>
        <w:pStyle w:val="ListBullet"/>
        <w:spacing w:after="80"/>
      </w:pPr>
      <w:r>
        <w:rPr>
          <w:rFonts w:ascii="Times New Roman" w:hAnsi="Times New Roman"/>
          <w:sz w:val="24"/>
        </w:rPr>
        <w:t>Training and professional development</w:t>
      </w:r>
    </w:p>
    <w:p>
      <w:pPr>
        <w:spacing w:before="200" w:after="80"/>
      </w:pPr>
      <w:r>
        <w:rPr>
          <w:rFonts w:ascii="Times New Roman" w:hAnsi="Times New Roman"/>
          <w:b/>
          <w:sz w:val="26"/>
        </w:rPr>
        <w:t>Financial Ratios (Estimated/Indicative)</w:t>
      </w:r>
    </w:p>
    <w:p>
      <w:pPr>
        <w:spacing w:before="0" w:after="120"/>
        <w:jc w:val="both"/>
      </w:pPr>
      <w:r>
        <w:rPr>
          <w:rFonts w:ascii="Times New Roman" w:hAnsi="Times New Roman"/>
          <w:sz w:val="24"/>
        </w:rPr>
        <w:t>Note: As Beaconhouse is a private entity and does not publish audited financial statements publicly, the following ratios are indicative based on industry benchmarks and available information. Actual figures may vary.</w:t>
      </w:r>
    </w:p>
    <w:p>
      <w:pPr>
        <w:spacing w:before="160" w:after="40"/>
      </w:pPr>
      <w:r>
        <w:rPr>
          <w:rFonts w:ascii="Times New Roman" w:hAnsi="Times New Roman"/>
          <w:b/>
          <w:sz w:val="24"/>
        </w:rPr>
        <w:t>Liquidity Analysis:</w:t>
      </w:r>
    </w:p>
    <w:p>
      <w:pPr>
        <w:spacing w:before="0" w:after="120"/>
        <w:jc w:val="both"/>
      </w:pPr>
      <w:r>
        <w:rPr>
          <w:rFonts w:ascii="Times New Roman" w:hAnsi="Times New Roman"/>
          <w:sz w:val="24"/>
        </w:rPr>
        <w:t>Current Ratio: Beaconhouse, like most school systems, typically maintains a current ratio above 1.0, as advance fee collection at the beginning of each term provides a healthy cash buffer. A ratio in the range of 1.5–2.0 would be considered healthy for an institution of this size.</w:t>
      </w:r>
    </w:p>
    <w:p>
      <w:pPr>
        <w:spacing w:before="0" w:after="120"/>
        <w:jc w:val="both"/>
      </w:pPr>
      <w:r>
        <w:rPr>
          <w:rFonts w:ascii="Times New Roman" w:hAnsi="Times New Roman"/>
          <w:sz w:val="24"/>
        </w:rPr>
        <w:t>Quick Ratio: Given the advance fee collection model, the quick ratio is also expected to be healthy, as most current assets are in the form of cash and receivables rather than inventory.</w:t>
      </w:r>
    </w:p>
    <w:p>
      <w:pPr>
        <w:spacing w:before="160" w:after="40"/>
      </w:pPr>
      <w:r>
        <w:rPr>
          <w:rFonts w:ascii="Times New Roman" w:hAnsi="Times New Roman"/>
          <w:b/>
          <w:sz w:val="24"/>
        </w:rPr>
        <w:t>Profitability:</w:t>
      </w:r>
    </w:p>
    <w:p>
      <w:pPr>
        <w:spacing w:before="0" w:after="120"/>
        <w:jc w:val="both"/>
      </w:pPr>
      <w:r>
        <w:rPr>
          <w:rFonts w:ascii="Times New Roman" w:hAnsi="Times New Roman"/>
          <w:sz w:val="24"/>
        </w:rPr>
        <w:t>Gross Profit Margin: Estimated at 25–35% after accounting for direct costs such as teacher salaries, campus utilities, and educational materials.</w:t>
      </w:r>
    </w:p>
    <w:p>
      <w:pPr>
        <w:spacing w:before="0" w:after="120"/>
        <w:jc w:val="both"/>
      </w:pPr>
      <w:r>
        <w:rPr>
          <w:rFonts w:ascii="Times New Roman" w:hAnsi="Times New Roman"/>
          <w:sz w:val="24"/>
        </w:rPr>
        <w:t>Net Profit Margin: Net margins for private school networks are generally moderate, typically in the range of 8–15%, after accounting for administrative overhead, marketing costs, and capital investment in campus development.</w:t>
      </w:r>
    </w:p>
    <w:p>
      <w:pPr>
        <w:spacing w:before="0" w:after="120"/>
        <w:jc w:val="both"/>
      </w:pPr>
      <w:r>
        <w:rPr>
          <w:rFonts w:ascii="Times New Roman" w:hAnsi="Times New Roman"/>
          <w:sz w:val="24"/>
        </w:rPr>
        <w:t>Return on Assets (ROA): Given the significant capital investment in campus properties and equipment, ROA for private school networks is generally moderate, reflecting the long-term nature of returns on educational infrastructure investment.</w:t>
      </w:r>
    </w:p>
    <w:p>
      <w:pPr>
        <w:spacing w:before="160" w:after="40"/>
      </w:pPr>
      <w:r>
        <w:rPr>
          <w:rFonts w:ascii="Times New Roman" w:hAnsi="Times New Roman"/>
          <w:b/>
          <w:sz w:val="24"/>
        </w:rPr>
        <w:t>Horizontal Analysis:</w:t>
      </w:r>
    </w:p>
    <w:p>
      <w:pPr>
        <w:spacing w:before="0" w:after="120"/>
        <w:jc w:val="both"/>
      </w:pPr>
      <w:r>
        <w:rPr>
          <w:rFonts w:ascii="Times New Roman" w:hAnsi="Times New Roman"/>
          <w:sz w:val="24"/>
        </w:rPr>
        <w:t>Beaconhouse has consistently demonstrated revenue growth over the years, driven by expansion of its campus network, annual fee increases in line with inflation, and growth in student enrollment. Major cost increases have been driven by salary adjustments to remain competitive in the teacher recruitment market and investment in digital infrastructure, particularly post-COVID-19.</w:t>
      </w:r>
    </w:p>
    <w:p>
      <w:r>
        <w:rPr>
          <w:rFonts w:ascii="Times New Roman" w:hAnsi="Times New Roman"/>
        </w:rPr>
        <w:br w:type="page"/>
      </w:r>
    </w:p>
    <w:p>
      <w:pPr>
        <w:spacing w:before="120" w:after="80"/>
        <w:jc w:val="center"/>
      </w:pPr>
      <w:r>
        <w:rPr>
          <w:rFonts w:ascii="Times New Roman" w:hAnsi="Times New Roman"/>
          <w:b/>
          <w:sz w:val="30"/>
        </w:rPr>
        <w:t>PART SEVEN</w:t>
      </w:r>
    </w:p>
    <w:p>
      <w:pPr>
        <w:spacing w:before="120" w:after="240"/>
        <w:jc w:val="center"/>
      </w:pPr>
      <w:r>
        <w:rPr>
          <w:rFonts w:ascii="Times New Roman" w:hAnsi="Times New Roman"/>
          <w:b/>
          <w:sz w:val="28"/>
        </w:rPr>
        <w:t>TRAINING PROGRAMME</w:t>
      </w:r>
    </w:p>
    <w:p>
      <w:pPr>
        <w:spacing w:before="120" w:after="160"/>
        <w:jc w:val="center"/>
      </w:pPr>
      <w:r>
        <w:rPr>
          <w:rFonts w:ascii="Times New Roman" w:hAnsi="Times New Roman"/>
          <w:b/>
          <w:sz w:val="26"/>
        </w:rPr>
        <w:t>TRAINING PROGRAMME REPORT: HR INTERNSHIP AT BEACONHOUSE SCHOOL SYSTEM</w:t>
      </w:r>
    </w:p>
    <w:p>
      <w:pPr>
        <w:spacing w:before="160" w:after="80"/>
      </w:pPr>
      <w:r>
        <w:rPr>
          <w:rFonts w:ascii="Times New Roman" w:hAnsi="Times New Roman"/>
          <w:b/>
          <w:sz w:val="26"/>
        </w:rPr>
        <w:t>Introduction</w:t>
      </w:r>
    </w:p>
    <w:p>
      <w:pPr>
        <w:spacing w:before="0" w:after="120"/>
        <w:jc w:val="both"/>
      </w:pPr>
      <w:r>
        <w:rPr>
          <w:rFonts w:ascii="Times New Roman" w:hAnsi="Times New Roman"/>
          <w:sz w:val="24"/>
        </w:rPr>
        <w:t>My six-week internship at Beaconhouse School System was conducted in the Human Resources (HR) department at the head office in Lahore. The internship provided me with an exceptional opportunity to apply the theoretical knowledge acquired during my BBA programme at IBA to real-world HR operations in one of Pakistan's most respected educational institutions.</w:t>
      </w:r>
    </w:p>
    <w:p>
      <w:pPr>
        <w:spacing w:before="0" w:after="120"/>
        <w:jc w:val="both"/>
      </w:pPr>
      <w:r>
        <w:rPr>
          <w:rFonts w:ascii="Times New Roman" w:hAnsi="Times New Roman"/>
          <w:sz w:val="24"/>
        </w:rPr>
        <w:t>Under the guidance of my supervisors in the HR department, I was engaged in a wide range of HR activities spanning recruitment and selection, onboarding, employee record management, HR documentation, and employee engagement initiatives. The following is a week-by-week overview of my training experience.</w:t>
      </w:r>
    </w:p>
    <w:p>
      <w:pPr>
        <w:spacing w:before="160" w:after="80"/>
      </w:pPr>
      <w:r>
        <w:rPr>
          <w:rFonts w:ascii="Times New Roman" w:hAnsi="Times New Roman"/>
          <w:b/>
          <w:sz w:val="26"/>
        </w:rPr>
        <w:t>Work Overview</w:t>
      </w:r>
    </w:p>
    <w:p>
      <w:pPr>
        <w:spacing w:before="200" w:after="80"/>
      </w:pPr>
      <w:r>
        <w:rPr>
          <w:rFonts w:ascii="Times New Roman" w:hAnsi="Times New Roman"/>
          <w:b/>
          <w:sz w:val="24"/>
        </w:rPr>
        <w:t>Week 1: Orientation and Initial Training</w:t>
      </w:r>
    </w:p>
    <w:p>
      <w:pPr>
        <w:pStyle w:val="ListBullet"/>
        <w:spacing w:after="80"/>
      </w:pPr>
      <w:r>
        <w:rPr>
          <w:rFonts w:ascii="Times New Roman" w:hAnsi="Times New Roman"/>
          <w:sz w:val="24"/>
        </w:rPr>
        <w:t>Formal induction into Beaconhouse School System — history, values, organizational structure, and policies.</w:t>
      </w:r>
    </w:p>
    <w:p>
      <w:pPr>
        <w:pStyle w:val="ListBullet"/>
        <w:spacing w:after="80"/>
      </w:pPr>
      <w:r>
        <w:rPr>
          <w:rFonts w:ascii="Times New Roman" w:hAnsi="Times New Roman"/>
          <w:sz w:val="24"/>
        </w:rPr>
        <w:t>Introduction to the HR department — meeting team members and understanding each role and its responsibilities.</w:t>
      </w:r>
    </w:p>
    <w:p>
      <w:pPr>
        <w:pStyle w:val="ListBullet"/>
        <w:spacing w:after="80"/>
      </w:pPr>
      <w:r>
        <w:rPr>
          <w:rFonts w:ascii="Times New Roman" w:hAnsi="Times New Roman"/>
          <w:sz w:val="24"/>
        </w:rPr>
        <w:t>Overview of the HRIS system and HR documentation processes.</w:t>
      </w:r>
    </w:p>
    <w:p>
      <w:pPr>
        <w:pStyle w:val="ListBullet"/>
        <w:spacing w:after="80"/>
      </w:pPr>
      <w:r>
        <w:rPr>
          <w:rFonts w:ascii="Times New Roman" w:hAnsi="Times New Roman"/>
          <w:sz w:val="24"/>
        </w:rPr>
        <w:t>Introduction to the HR policy manual and employee handbook.</w:t>
      </w:r>
    </w:p>
    <w:p>
      <w:pPr>
        <w:pStyle w:val="ListBullet"/>
        <w:spacing w:after="80"/>
      </w:pPr>
      <w:r>
        <w:rPr>
          <w:rFonts w:ascii="Times New Roman" w:hAnsi="Times New Roman"/>
          <w:sz w:val="24"/>
        </w:rPr>
        <w:t>Attended a new employee orientation session to understand the onboarding process from the employee's perspective.</w:t>
      </w:r>
    </w:p>
    <w:p>
      <w:pPr>
        <w:pStyle w:val="ListBullet"/>
        <w:spacing w:after="80"/>
      </w:pPr>
      <w:r>
        <w:rPr>
          <w:rFonts w:ascii="Times New Roman" w:hAnsi="Times New Roman"/>
          <w:sz w:val="24"/>
        </w:rPr>
        <w:t>Familiarized with the office environment, dress code, communication protocols, and reporting structure.</w:t>
      </w:r>
    </w:p>
    <w:p>
      <w:pPr>
        <w:spacing w:before="200" w:after="80"/>
      </w:pPr>
      <w:r>
        <w:rPr>
          <w:rFonts w:ascii="Times New Roman" w:hAnsi="Times New Roman"/>
          <w:b/>
          <w:sz w:val="24"/>
        </w:rPr>
        <w:t>Week 2: Recruitment and Selection</w:t>
      </w:r>
    </w:p>
    <w:p>
      <w:pPr>
        <w:pStyle w:val="ListBullet"/>
        <w:spacing w:after="80"/>
      </w:pPr>
      <w:r>
        <w:rPr>
          <w:rFonts w:ascii="Times New Roman" w:hAnsi="Times New Roman"/>
          <w:sz w:val="24"/>
        </w:rPr>
        <w:t>Assisted the Talent Acquisition team with job posting on online portals (LinkedIn, Rozee.pk) and internal notice boards.</w:t>
      </w:r>
    </w:p>
    <w:p>
      <w:pPr>
        <w:pStyle w:val="ListBullet"/>
        <w:spacing w:after="80"/>
      </w:pPr>
      <w:r>
        <w:rPr>
          <w:rFonts w:ascii="Times New Roman" w:hAnsi="Times New Roman"/>
          <w:sz w:val="24"/>
        </w:rPr>
        <w:t>Reviewed incoming CVs and assisted with initial screening based on job requirements.</w:t>
      </w:r>
    </w:p>
    <w:p>
      <w:pPr>
        <w:pStyle w:val="ListBullet"/>
        <w:spacing w:after="80"/>
      </w:pPr>
      <w:r>
        <w:rPr>
          <w:rFonts w:ascii="Times New Roman" w:hAnsi="Times New Roman"/>
          <w:sz w:val="24"/>
        </w:rPr>
        <w:t>Helped prepare interview schedules and coordinate with shortlisted candidates for interview appointments.</w:t>
      </w:r>
    </w:p>
    <w:p>
      <w:pPr>
        <w:pStyle w:val="ListBullet"/>
        <w:spacing w:after="80"/>
      </w:pPr>
      <w:r>
        <w:rPr>
          <w:rFonts w:ascii="Times New Roman" w:hAnsi="Times New Roman"/>
          <w:sz w:val="24"/>
        </w:rPr>
        <w:t>Observed candidate interviews conducted by the HR team and departmental managers.</w:t>
      </w:r>
    </w:p>
    <w:p>
      <w:pPr>
        <w:pStyle w:val="ListBullet"/>
        <w:spacing w:after="80"/>
      </w:pPr>
      <w:r>
        <w:rPr>
          <w:rFonts w:ascii="Times New Roman" w:hAnsi="Times New Roman"/>
          <w:sz w:val="24"/>
        </w:rPr>
        <w:t>Assisted with the preparation of offer letters and employment contracts for selected candidates.</w:t>
      </w:r>
    </w:p>
    <w:p>
      <w:pPr>
        <w:pStyle w:val="ListBullet"/>
        <w:spacing w:after="80"/>
      </w:pPr>
      <w:r>
        <w:rPr>
          <w:rFonts w:ascii="Times New Roman" w:hAnsi="Times New Roman"/>
          <w:sz w:val="24"/>
        </w:rPr>
        <w:t>Maintained recruitment logs and updated the applicant tracking records.</w:t>
      </w:r>
    </w:p>
    <w:p>
      <w:pPr>
        <w:spacing w:before="200" w:after="80"/>
      </w:pPr>
      <w:r>
        <w:rPr>
          <w:rFonts w:ascii="Times New Roman" w:hAnsi="Times New Roman"/>
          <w:b/>
          <w:sz w:val="24"/>
        </w:rPr>
        <w:t>Week 3: Onboarding and Induction</w:t>
      </w:r>
    </w:p>
    <w:p>
      <w:pPr>
        <w:pStyle w:val="ListBullet"/>
        <w:spacing w:after="80"/>
      </w:pPr>
      <w:r>
        <w:rPr>
          <w:rFonts w:ascii="Times New Roman" w:hAnsi="Times New Roman"/>
          <w:sz w:val="24"/>
        </w:rPr>
        <w:t>Assisted with the preparation of onboarding kits for new hires, including HR policy documents, ID card requisitions, and computer access forms.</w:t>
      </w:r>
    </w:p>
    <w:p>
      <w:pPr>
        <w:pStyle w:val="ListBullet"/>
        <w:spacing w:after="80"/>
      </w:pPr>
      <w:r>
        <w:rPr>
          <w:rFonts w:ascii="Times New Roman" w:hAnsi="Times New Roman"/>
          <w:sz w:val="24"/>
        </w:rPr>
        <w:t>Helped coordinate the formal induction programme for newly joining employees.</w:t>
      </w:r>
    </w:p>
    <w:p>
      <w:pPr>
        <w:pStyle w:val="ListBullet"/>
        <w:spacing w:after="80"/>
      </w:pPr>
      <w:r>
        <w:rPr>
          <w:rFonts w:ascii="Times New Roman" w:hAnsi="Times New Roman"/>
          <w:sz w:val="24"/>
        </w:rPr>
        <w:t>Maintained joining documentation files and ensured all required documents (educational certificates, CNIC copies, experience letters) were collected and filed.</w:t>
      </w:r>
    </w:p>
    <w:p>
      <w:pPr>
        <w:pStyle w:val="ListBullet"/>
        <w:spacing w:after="80"/>
      </w:pPr>
      <w:r>
        <w:rPr>
          <w:rFonts w:ascii="Times New Roman" w:hAnsi="Times New Roman"/>
          <w:sz w:val="24"/>
        </w:rPr>
        <w:t>Learned about the probationary period policy and end-of-probation review process.</w:t>
      </w:r>
    </w:p>
    <w:p>
      <w:pPr>
        <w:pStyle w:val="ListBullet"/>
        <w:spacing w:after="80"/>
      </w:pPr>
      <w:r>
        <w:rPr>
          <w:rFonts w:ascii="Times New Roman" w:hAnsi="Times New Roman"/>
          <w:sz w:val="24"/>
        </w:rPr>
        <w:t>Assisted with updating the HRIS with new employee records.</w:t>
      </w:r>
    </w:p>
    <w:p>
      <w:pPr>
        <w:spacing w:before="200" w:after="80"/>
      </w:pPr>
      <w:r>
        <w:rPr>
          <w:rFonts w:ascii="Times New Roman" w:hAnsi="Times New Roman"/>
          <w:b/>
          <w:sz w:val="24"/>
        </w:rPr>
        <w:t>Week 4: Employee Relations and Engagement</w:t>
      </w:r>
    </w:p>
    <w:p>
      <w:pPr>
        <w:pStyle w:val="ListBullet"/>
        <w:spacing w:after="80"/>
      </w:pPr>
      <w:r>
        <w:rPr>
          <w:rFonts w:ascii="Times New Roman" w:hAnsi="Times New Roman"/>
          <w:sz w:val="24"/>
        </w:rPr>
        <w:t>Assisted in organizing an employee engagement activity — an internal quiz competition to boost team morale.</w:t>
      </w:r>
    </w:p>
    <w:p>
      <w:pPr>
        <w:pStyle w:val="ListBullet"/>
        <w:spacing w:after="80"/>
      </w:pPr>
      <w:r>
        <w:rPr>
          <w:rFonts w:ascii="Times New Roman" w:hAnsi="Times New Roman"/>
          <w:sz w:val="24"/>
        </w:rPr>
        <w:t>Observed how the HR team handles employee grievances and disciplinary matters through formal procedures.</w:t>
      </w:r>
    </w:p>
    <w:p>
      <w:pPr>
        <w:pStyle w:val="ListBullet"/>
        <w:spacing w:after="80"/>
      </w:pPr>
      <w:r>
        <w:rPr>
          <w:rFonts w:ascii="Times New Roman" w:hAnsi="Times New Roman"/>
          <w:sz w:val="24"/>
        </w:rPr>
        <w:t>Reviewed and assisted with drafting warning letters and show-cause notices (in anonymized formats for learning purposes).</w:t>
      </w:r>
    </w:p>
    <w:p>
      <w:pPr>
        <w:pStyle w:val="ListBullet"/>
        <w:spacing w:after="80"/>
      </w:pPr>
      <w:r>
        <w:rPr>
          <w:rFonts w:ascii="Times New Roman" w:hAnsi="Times New Roman"/>
          <w:sz w:val="24"/>
        </w:rPr>
        <w:t>Participated in a team meeting where the HR team discussed strategies for improving employee retention.</w:t>
      </w:r>
    </w:p>
    <w:p>
      <w:pPr>
        <w:pStyle w:val="ListBullet"/>
        <w:spacing w:after="80"/>
      </w:pPr>
      <w:r>
        <w:rPr>
          <w:rFonts w:ascii="Times New Roman" w:hAnsi="Times New Roman"/>
          <w:sz w:val="24"/>
        </w:rPr>
        <w:t>Assisted with circulating the monthly employee newsletter.</w:t>
      </w:r>
    </w:p>
    <w:p>
      <w:pPr>
        <w:spacing w:before="200" w:after="80"/>
      </w:pPr>
      <w:r>
        <w:rPr>
          <w:rFonts w:ascii="Times New Roman" w:hAnsi="Times New Roman"/>
          <w:b/>
          <w:sz w:val="24"/>
        </w:rPr>
        <w:t>Week 5: HR Administration and Documentation</w:t>
      </w:r>
    </w:p>
    <w:p>
      <w:pPr>
        <w:pStyle w:val="ListBullet"/>
        <w:spacing w:after="80"/>
      </w:pPr>
      <w:r>
        <w:rPr>
          <w:rFonts w:ascii="Times New Roman" w:hAnsi="Times New Roman"/>
          <w:sz w:val="24"/>
        </w:rPr>
        <w:t>Assisted with the processing of leave applications and maintaining leave records in the HRIS.</w:t>
      </w:r>
    </w:p>
    <w:p>
      <w:pPr>
        <w:pStyle w:val="ListBullet"/>
        <w:spacing w:after="80"/>
      </w:pPr>
      <w:r>
        <w:rPr>
          <w:rFonts w:ascii="Times New Roman" w:hAnsi="Times New Roman"/>
          <w:sz w:val="24"/>
        </w:rPr>
        <w:t>Helped with payroll input data preparation — verifying attendance records and leave deductions.</w:t>
      </w:r>
    </w:p>
    <w:p>
      <w:pPr>
        <w:pStyle w:val="ListBullet"/>
        <w:spacing w:after="80"/>
      </w:pPr>
      <w:r>
        <w:rPr>
          <w:rFonts w:ascii="Times New Roman" w:hAnsi="Times New Roman"/>
          <w:sz w:val="24"/>
        </w:rPr>
        <w:t>Assisted in the preparation and filing of HR correspondence including appointment letters, increment letters, and experience certificates.</w:t>
      </w:r>
    </w:p>
    <w:p>
      <w:pPr>
        <w:pStyle w:val="ListBullet"/>
        <w:spacing w:after="80"/>
      </w:pPr>
      <w:r>
        <w:rPr>
          <w:rFonts w:ascii="Times New Roman" w:hAnsi="Times New Roman"/>
          <w:sz w:val="24"/>
        </w:rPr>
        <w:t>Reviewed samples of performance appraisal forms and learned about the KPI-based performance management system.</w:t>
      </w:r>
    </w:p>
    <w:p>
      <w:pPr>
        <w:pStyle w:val="ListBullet"/>
        <w:spacing w:after="80"/>
      </w:pPr>
      <w:r>
        <w:rPr>
          <w:rFonts w:ascii="Times New Roman" w:hAnsi="Times New Roman"/>
          <w:sz w:val="24"/>
        </w:rPr>
        <w:t>Assisted with updating and maintaining employee personnel files (both physical and digital).</w:t>
      </w:r>
    </w:p>
    <w:p>
      <w:pPr>
        <w:spacing w:before="200" w:after="80"/>
      </w:pPr>
      <w:r>
        <w:rPr>
          <w:rFonts w:ascii="Times New Roman" w:hAnsi="Times New Roman"/>
          <w:b/>
          <w:sz w:val="24"/>
        </w:rPr>
        <w:t>Week 6: Professional Development and Final Review</w:t>
      </w:r>
    </w:p>
    <w:p>
      <w:pPr>
        <w:pStyle w:val="ListBullet"/>
        <w:spacing w:after="80"/>
      </w:pPr>
      <w:r>
        <w:rPr>
          <w:rFonts w:ascii="Times New Roman" w:hAnsi="Times New Roman"/>
          <w:sz w:val="24"/>
        </w:rPr>
        <w:t>Attended an in-house teacher training session as an observer — gaining insight into Beaconhouse's professional development approach.</w:t>
      </w:r>
    </w:p>
    <w:p>
      <w:pPr>
        <w:pStyle w:val="ListBullet"/>
        <w:spacing w:after="80"/>
      </w:pPr>
      <w:r>
        <w:rPr>
          <w:rFonts w:ascii="Times New Roman" w:hAnsi="Times New Roman"/>
          <w:sz w:val="24"/>
        </w:rPr>
        <w:t>Assisted with the coordination of an upcoming training programme for campus administrative staff.</w:t>
      </w:r>
    </w:p>
    <w:p>
      <w:pPr>
        <w:pStyle w:val="ListBullet"/>
        <w:spacing w:after="80"/>
      </w:pPr>
      <w:r>
        <w:rPr>
          <w:rFonts w:ascii="Times New Roman" w:hAnsi="Times New Roman"/>
          <w:sz w:val="24"/>
        </w:rPr>
        <w:t>Prepared a summary report of my key learnings and observations during the internship.</w:t>
      </w:r>
    </w:p>
    <w:p>
      <w:pPr>
        <w:pStyle w:val="ListBullet"/>
        <w:spacing w:after="80"/>
      </w:pPr>
      <w:r>
        <w:rPr>
          <w:rFonts w:ascii="Times New Roman" w:hAnsi="Times New Roman"/>
          <w:sz w:val="24"/>
        </w:rPr>
        <w:t>Presented my internship experience and key takeaways to the HR team in a brief session.</w:t>
      </w:r>
    </w:p>
    <w:p>
      <w:pPr>
        <w:pStyle w:val="ListBullet"/>
        <w:spacing w:after="80"/>
      </w:pPr>
      <w:r>
        <w:rPr>
          <w:rFonts w:ascii="Times New Roman" w:hAnsi="Times New Roman"/>
          <w:sz w:val="24"/>
        </w:rPr>
        <w:t>Received final feedback from my supervisor and completed the internship evaluation form.</w:t>
      </w:r>
    </w:p>
    <w:p>
      <w:pPr>
        <w:pStyle w:val="ListBullet"/>
        <w:spacing w:after="80"/>
      </w:pPr>
      <w:r>
        <w:rPr>
          <w:rFonts w:ascii="Times New Roman" w:hAnsi="Times New Roman"/>
          <w:sz w:val="24"/>
        </w:rPr>
        <w:t>Collected my experience certificate and internship completion letter from the HR department.</w:t>
      </w:r>
    </w:p>
    <w:p>
      <w:pPr>
        <w:spacing w:before="200" w:after="80"/>
      </w:pPr>
      <w:r>
        <w:rPr>
          <w:rFonts w:ascii="Times New Roman" w:hAnsi="Times New Roman"/>
          <w:b/>
          <w:sz w:val="26"/>
        </w:rPr>
        <w:t>Conclusion of Training</w:t>
      </w:r>
    </w:p>
    <w:p>
      <w:pPr>
        <w:spacing w:before="0" w:after="120"/>
        <w:jc w:val="both"/>
      </w:pPr>
      <w:r>
        <w:rPr>
          <w:rFonts w:ascii="Times New Roman" w:hAnsi="Times New Roman"/>
          <w:sz w:val="24"/>
        </w:rPr>
        <w:t>The six-week internship at Beaconhouse School System's HR department was a truly enriching and transformative professional experience. I had the opportunity to observe and participate in virtually all core HR functions, from recruitment to employee relations and HR administration. The professional and supportive environment at BSS enabled me to learn quickly and contribute meaningfully to the team's work.</w:t>
      </w:r>
    </w:p>
    <w:p>
      <w:pPr>
        <w:spacing w:before="0" w:after="120"/>
        <w:jc w:val="both"/>
      </w:pPr>
      <w:r>
        <w:rPr>
          <w:rFonts w:ascii="Times New Roman" w:hAnsi="Times New Roman"/>
          <w:sz w:val="24"/>
        </w:rPr>
        <w:t>The internship reinforced my understanding of how HR practices serve as the foundation of an organization's people strategy. I was particularly impressed by the structured and systematic approach of Beaconhouse's HR department in managing a large and diverse workforce across hundreds of campuses.</w:t>
      </w:r>
    </w:p>
    <w:p>
      <w:pPr>
        <w:spacing w:before="120" w:after="40"/>
      </w:pPr>
      <w:r>
        <w:rPr>
          <w:rFonts w:ascii="Times New Roman" w:hAnsi="Times New Roman"/>
          <w:b/>
          <w:sz w:val="24"/>
        </w:rPr>
        <w:t>Special Notes:</w:t>
      </w:r>
    </w:p>
    <w:p>
      <w:pPr>
        <w:spacing w:before="0" w:after="120"/>
        <w:jc w:val="both"/>
      </w:pPr>
      <w:r>
        <w:rPr>
          <w:rFonts w:ascii="Times New Roman" w:hAnsi="Times New Roman"/>
          <w:sz w:val="24"/>
        </w:rPr>
        <w:t>I was treated with great respect and professionalism by all members of the HR team. My supervisors were patient, encouraging, and genuinely invested in my learning. The organizational culture at Beaconhouse reflects its core values of respect, integrity, and excellence — qualities that are deeply embedded in the way its employees work and interact with one another.</w:t>
      </w:r>
    </w:p>
    <w:p>
      <w:pPr>
        <w:spacing w:before="200" w:after="80"/>
      </w:pPr>
      <w:r>
        <w:rPr>
          <w:rFonts w:ascii="Times New Roman" w:hAnsi="Times New Roman"/>
          <w:b/>
          <w:sz w:val="26"/>
        </w:rPr>
        <w:t>Difficulties Faced and Solutions</w:t>
      </w:r>
    </w:p>
    <w:p>
      <w:pPr>
        <w:spacing w:before="120" w:after="40"/>
      </w:pPr>
      <w:r>
        <w:rPr>
          <w:rFonts w:ascii="Times New Roman" w:hAnsi="Times New Roman"/>
          <w:b/>
          <w:sz w:val="24"/>
        </w:rPr>
        <w:t>Navigating the HRIS System:</w:t>
      </w:r>
    </w:p>
    <w:p>
      <w:pPr>
        <w:spacing w:before="0" w:after="120"/>
        <w:jc w:val="both"/>
      </w:pPr>
      <w:r>
        <w:rPr>
          <w:rFonts w:ascii="Times New Roman" w:hAnsi="Times New Roman"/>
          <w:sz w:val="24"/>
        </w:rPr>
        <w:t>Initially, I found it challenging to navigate the HRIS software, as it was a proprietary system with limited training documentation. Solution: My supervisor provided a one-on-one walkthrough of the system, and I practised on sample data under supervision until I became comfortable with the interface.</w:t>
      </w:r>
    </w:p>
    <w:p>
      <w:pPr>
        <w:spacing w:before="120" w:after="40"/>
      </w:pPr>
      <w:r>
        <w:rPr>
          <w:rFonts w:ascii="Times New Roman" w:hAnsi="Times New Roman"/>
          <w:b/>
          <w:sz w:val="24"/>
        </w:rPr>
        <w:t>Volume of Documentation:</w:t>
      </w:r>
    </w:p>
    <w:p>
      <w:pPr>
        <w:spacing w:before="0" w:after="120"/>
        <w:jc w:val="both"/>
      </w:pPr>
      <w:r>
        <w:rPr>
          <w:rFonts w:ascii="Times New Roman" w:hAnsi="Times New Roman"/>
          <w:sz w:val="24"/>
        </w:rPr>
        <w:t>The HR department handles an enormous volume of documentation daily, which was initially overwhelming to manage. Solution: I created a personal organizational checklist and filing system that helped me track tasks and ensure no document was missed.</w:t>
      </w:r>
    </w:p>
    <w:p>
      <w:pPr>
        <w:spacing w:before="120" w:after="40"/>
      </w:pPr>
      <w:r>
        <w:rPr>
          <w:rFonts w:ascii="Times New Roman" w:hAnsi="Times New Roman"/>
          <w:b/>
          <w:sz w:val="24"/>
        </w:rPr>
        <w:t>Confidentiality Protocols:</w:t>
      </w:r>
    </w:p>
    <w:p>
      <w:pPr>
        <w:spacing w:before="0" w:after="120"/>
        <w:jc w:val="both"/>
      </w:pPr>
      <w:r>
        <w:rPr>
          <w:rFonts w:ascii="Times New Roman" w:hAnsi="Times New Roman"/>
          <w:sz w:val="24"/>
        </w:rPr>
        <w:t>As an intern, access to certain sensitive HR data was restricted, which occasionally limited the depth of my exposure to some HR functions. Solution: I focused on understanding the processes conceptually through discussions with supervisors and through anonymized sample documents provided for training purposes.</w:t>
      </w:r>
    </w:p>
    <w:p>
      <w:pPr>
        <w:spacing w:before="120" w:after="40"/>
      </w:pPr>
      <w:r>
        <w:rPr>
          <w:rFonts w:ascii="Times New Roman" w:hAnsi="Times New Roman"/>
          <w:b/>
          <w:sz w:val="24"/>
        </w:rPr>
        <w:t>Adapting to Professional Communication:</w:t>
      </w:r>
    </w:p>
    <w:p>
      <w:pPr>
        <w:spacing w:before="0" w:after="120"/>
        <w:jc w:val="both"/>
      </w:pPr>
      <w:r>
        <w:rPr>
          <w:rFonts w:ascii="Times New Roman" w:hAnsi="Times New Roman"/>
          <w:sz w:val="24"/>
        </w:rPr>
        <w:t>Professional email correspondence and formal HR communication were new to me. Solution: My supervisor reviewed and provided feedback on my draft communications, which helped me quickly improve my professional writing skills.</w:t>
      </w:r>
    </w:p>
    <w:p>
      <w:r>
        <w:rPr>
          <w:rFonts w:ascii="Times New Roman" w:hAnsi="Times New Roman"/>
        </w:rPr>
        <w:br w:type="page"/>
      </w:r>
    </w:p>
    <w:p>
      <w:pPr>
        <w:spacing w:before="120" w:after="80"/>
        <w:jc w:val="center"/>
      </w:pPr>
      <w:r>
        <w:rPr>
          <w:rFonts w:ascii="Times New Roman" w:hAnsi="Times New Roman"/>
          <w:b/>
          <w:sz w:val="30"/>
        </w:rPr>
        <w:t>PART EIGHT</w:t>
      </w:r>
    </w:p>
    <w:p>
      <w:pPr>
        <w:spacing w:before="120" w:after="240"/>
        <w:jc w:val="center"/>
      </w:pPr>
      <w:r>
        <w:rPr>
          <w:rFonts w:ascii="Times New Roman" w:hAnsi="Times New Roman"/>
          <w:b/>
          <w:sz w:val="28"/>
        </w:rPr>
        <w:t>CONCLUSION AND RECOMMENDATION</w:t>
      </w:r>
    </w:p>
    <w:p>
      <w:pPr>
        <w:spacing w:before="200" w:after="80"/>
      </w:pPr>
      <w:r>
        <w:rPr>
          <w:rFonts w:ascii="Times New Roman" w:hAnsi="Times New Roman"/>
          <w:b/>
          <w:sz w:val="26"/>
        </w:rPr>
        <w:t>Conclusion</w:t>
      </w:r>
    </w:p>
    <w:p>
      <w:pPr>
        <w:spacing w:before="0" w:after="120"/>
        <w:jc w:val="both"/>
      </w:pPr>
      <w:r>
        <w:rPr>
          <w:rFonts w:ascii="Times New Roman" w:hAnsi="Times New Roman"/>
          <w:sz w:val="24"/>
        </w:rPr>
        <w:t>Beaconhouse School System stands as a testament to what strategic vision, consistent quality, and a deep commitment to educational excellence can achieve over five decades. As one of the largest and most respected private school networks in Pakistan and beyond, Beaconhouse has built a powerful brand synonymous with quality, integrity, and holistic development.</w:t>
      </w:r>
    </w:p>
    <w:p>
      <w:pPr>
        <w:spacing w:before="0" w:after="120"/>
        <w:jc w:val="both"/>
      </w:pPr>
      <w:r>
        <w:rPr>
          <w:rFonts w:ascii="Times New Roman" w:hAnsi="Times New Roman"/>
          <w:sz w:val="24"/>
        </w:rPr>
        <w:t>My six-week internship in the HR department of Beaconhouse School System provided me with invaluable insights into the functioning of a large, professionally managed educational organization. I had the opportunity to observe and participate in core HR functions, gain an understanding of the organization's management structure, marketing approach, financial systems, and operational framework, all of which form the basis of this internship report.</w:t>
      </w:r>
    </w:p>
    <w:p>
      <w:pPr>
        <w:spacing w:before="0" w:after="120"/>
        <w:jc w:val="both"/>
      </w:pPr>
      <w:r>
        <w:rPr>
          <w:rFonts w:ascii="Times New Roman" w:hAnsi="Times New Roman"/>
          <w:sz w:val="24"/>
        </w:rPr>
        <w:t>The HR department at Beaconhouse is well-organized, professionally managed, and deeply committed to attracting, developing, and retaining talented individuals who share the organization's values. The management styles employed across different departments are well-suited to the nature of their respective functions. The marketing mix is effectively calibrated to maintain BSS's premium brand positioning, and the financial management practices reflect a sound and disciplined approach to organizational sustainability.</w:t>
      </w:r>
    </w:p>
    <w:p>
      <w:pPr>
        <w:spacing w:before="0" w:after="120"/>
        <w:jc w:val="both"/>
      </w:pPr>
      <w:r>
        <w:rPr>
          <w:rFonts w:ascii="Times New Roman" w:hAnsi="Times New Roman"/>
          <w:sz w:val="24"/>
        </w:rPr>
        <w:t>Overall, my internship at Beaconhouse School System has been one of the most valuable experiences of my academic career. It has broadened my perspective, enhanced my professional skills, and deepened my appreciation of the complexities and rewards of working in the human resources field within a large organization.</w:t>
      </w:r>
    </w:p>
    <w:p>
      <w:pPr>
        <w:spacing w:before="200" w:after="80"/>
      </w:pPr>
      <w:r>
        <w:rPr>
          <w:rFonts w:ascii="Times New Roman" w:hAnsi="Times New Roman"/>
          <w:b/>
          <w:sz w:val="26"/>
        </w:rPr>
        <w:t>Recommendations</w:t>
      </w:r>
    </w:p>
    <w:p>
      <w:pPr>
        <w:spacing w:before="160" w:after="40"/>
      </w:pPr>
      <w:r>
        <w:rPr>
          <w:rFonts w:ascii="Times New Roman" w:hAnsi="Times New Roman"/>
          <w:b/>
          <w:sz w:val="24"/>
        </w:rPr>
        <w:t>1. Implement an Advanced HRIS:</w:t>
      </w:r>
    </w:p>
    <w:p>
      <w:pPr>
        <w:spacing w:before="0" w:after="120"/>
        <w:jc w:val="both"/>
      </w:pPr>
      <w:r>
        <w:rPr>
          <w:rFonts w:ascii="Times New Roman" w:hAnsi="Times New Roman"/>
          <w:sz w:val="24"/>
        </w:rPr>
        <w:t>Beaconhouse should consider upgrading its current HRIS to a more advanced, cloud-based platform (such as SAP SuccessFactors, Oracle HCM, or a Pakistan-specific ERP system). An advanced HRIS would enable real-time data analytics, automated reporting, employee self-service, and better integration of payroll, attendance, performance management, and recruitment functions. This would significantly improve HR efficiency and enable data-driven decision-making.</w:t>
      </w:r>
    </w:p>
    <w:p>
      <w:pPr>
        <w:spacing w:before="160" w:after="40"/>
      </w:pPr>
      <w:r>
        <w:rPr>
          <w:rFonts w:ascii="Times New Roman" w:hAnsi="Times New Roman"/>
          <w:b/>
          <w:sz w:val="24"/>
        </w:rPr>
        <w:t>2. Reduce Recruitment Lead Times:</w:t>
      </w:r>
    </w:p>
    <w:p>
      <w:pPr>
        <w:spacing w:before="0" w:after="120"/>
        <w:jc w:val="both"/>
      </w:pPr>
      <w:r>
        <w:rPr>
          <w:rFonts w:ascii="Times New Roman" w:hAnsi="Times New Roman"/>
          <w:sz w:val="24"/>
        </w:rPr>
        <w:t>The current recruitment process, while thorough, can sometimes be lengthy. Beaconhouse should consider building proactive talent pipelines through campus recruitment drives at leading universities, maintaining an updated talent bank of pre-screened candidates, and using AI-assisted CV screening tools to accelerate the initial selection process.</w:t>
      </w:r>
    </w:p>
    <w:p>
      <w:pPr>
        <w:spacing w:before="160" w:after="40"/>
      </w:pPr>
      <w:r>
        <w:rPr>
          <w:rFonts w:ascii="Times New Roman" w:hAnsi="Times New Roman"/>
          <w:b/>
          <w:sz w:val="24"/>
        </w:rPr>
        <w:t>3. Strengthen Employee Engagement Initiatives:</w:t>
      </w:r>
    </w:p>
    <w:p>
      <w:pPr>
        <w:spacing w:before="0" w:after="120"/>
        <w:jc w:val="both"/>
      </w:pPr>
      <w:r>
        <w:rPr>
          <w:rFonts w:ascii="Times New Roman" w:hAnsi="Times New Roman"/>
          <w:sz w:val="24"/>
        </w:rPr>
        <w:t>While Beaconhouse has a positive workplace culture, formalizing and expanding employee engagement programmes — such as regular employee satisfaction surveys, recognition and reward schemes, and team-building activities — would further enhance employee morale, reduce turnover, and attract top talent.</w:t>
      </w:r>
    </w:p>
    <w:p>
      <w:pPr>
        <w:spacing w:before="160" w:after="40"/>
      </w:pPr>
      <w:r>
        <w:rPr>
          <w:rFonts w:ascii="Times New Roman" w:hAnsi="Times New Roman"/>
          <w:b/>
          <w:sz w:val="24"/>
        </w:rPr>
        <w:t>4. Provide Regular Time Management and Productivity Training:</w:t>
      </w:r>
    </w:p>
    <w:p>
      <w:pPr>
        <w:spacing w:before="0" w:after="120"/>
        <w:jc w:val="both"/>
      </w:pPr>
      <w:r>
        <w:rPr>
          <w:rFonts w:ascii="Times New Roman" w:hAnsi="Times New Roman"/>
          <w:sz w:val="24"/>
        </w:rPr>
        <w:t>Given the high workload in the HR department, offering structured time management and productivity training to staff would help improve individual and team efficiency.</w:t>
      </w:r>
    </w:p>
    <w:p>
      <w:pPr>
        <w:spacing w:before="160" w:after="40"/>
      </w:pPr>
      <w:r>
        <w:rPr>
          <w:rFonts w:ascii="Times New Roman" w:hAnsi="Times New Roman"/>
          <w:b/>
          <w:sz w:val="24"/>
        </w:rPr>
        <w:t>5. Reduce Onboarding Time:</w:t>
      </w:r>
    </w:p>
    <w:p>
      <w:pPr>
        <w:spacing w:before="0" w:after="120"/>
        <w:jc w:val="both"/>
      </w:pPr>
      <w:r>
        <w:rPr>
          <w:rFonts w:ascii="Times New Roman" w:hAnsi="Times New Roman"/>
          <w:sz w:val="24"/>
        </w:rPr>
        <w:t>The onboarding process could be further streamlined by digitizing all onboarding documentation and automating the induction schedule. A structured 'Buddy Programme' pairing new hires with experienced colleagues would also accelerate cultural and operational integration.</w:t>
      </w:r>
    </w:p>
    <w:p>
      <w:pPr>
        <w:spacing w:before="160" w:after="40"/>
      </w:pPr>
      <w:r>
        <w:rPr>
          <w:rFonts w:ascii="Times New Roman" w:hAnsi="Times New Roman"/>
          <w:b/>
          <w:sz w:val="24"/>
        </w:rPr>
        <w:t>6. Enhance Policy Communication:</w:t>
      </w:r>
    </w:p>
    <w:p>
      <w:pPr>
        <w:spacing w:before="0" w:after="120"/>
        <w:jc w:val="both"/>
      </w:pPr>
      <w:r>
        <w:rPr>
          <w:rFonts w:ascii="Times New Roman" w:hAnsi="Times New Roman"/>
          <w:sz w:val="24"/>
        </w:rPr>
        <w:t>A dedicated, user-friendly internal portal (intranet) where all HR policies, announcements, and training resources are accessible to employees across campuses would significantly improve policy awareness and compliance.</w:t>
      </w:r>
    </w:p>
    <w:p>
      <w:pPr>
        <w:spacing w:before="160" w:after="40"/>
      </w:pPr>
      <w:r>
        <w:rPr>
          <w:rFonts w:ascii="Times New Roman" w:hAnsi="Times New Roman"/>
          <w:b/>
          <w:sz w:val="24"/>
        </w:rPr>
        <w:t>7. Invest in Digital Marketing:</w:t>
      </w:r>
    </w:p>
    <w:p>
      <w:pPr>
        <w:spacing w:before="0" w:after="120"/>
        <w:jc w:val="both"/>
      </w:pPr>
      <w:r>
        <w:rPr>
          <w:rFonts w:ascii="Times New Roman" w:hAnsi="Times New Roman"/>
          <w:sz w:val="24"/>
        </w:rPr>
        <w:t>While Beaconhouse's marketing strategy is effective, increasing its investment in data-driven digital marketing — including search engine optimization (SEO), targeted social media advertising, and virtual school tours — would enhance its reach to tech-savvy younger parents and prospective international students.</w:t>
      </w:r>
    </w:p>
    <w:p>
      <w:pPr>
        <w:spacing w:before="160" w:after="40"/>
      </w:pPr>
      <w:r>
        <w:rPr>
          <w:rFonts w:ascii="Times New Roman" w:hAnsi="Times New Roman"/>
          <w:b/>
          <w:sz w:val="24"/>
        </w:rPr>
        <w:t>8. Financial Transparency and Scholarship Expansion:</w:t>
      </w:r>
    </w:p>
    <w:p>
      <w:pPr>
        <w:spacing w:before="0" w:after="120"/>
        <w:jc w:val="both"/>
      </w:pPr>
      <w:r>
        <w:rPr>
          <w:rFonts w:ascii="Times New Roman" w:hAnsi="Times New Roman"/>
          <w:sz w:val="24"/>
        </w:rPr>
        <w:t>Beaconhouse should consider publishing an annual CSR and impact report highlighting its scholarship programmes, community initiatives, and environmental efforts. Expanding the scholarship programme would further strengthen its reputation as a socially responsible institution and broaden access to its quality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